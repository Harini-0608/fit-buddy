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buddy_dfd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buddy_dfd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