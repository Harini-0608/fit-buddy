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C9E4" w14:textId="77777777" w:rsidR="00673D42" w:rsidRDefault="00000000">
      <w:pPr>
        <w:jc w:val="center"/>
      </w:pPr>
      <w:r>
        <w:rPr>
          <w:b/>
          <w:sz w:val="32"/>
        </w:rPr>
        <w:t>Project Demo Planning</w:t>
      </w:r>
    </w:p>
    <w:p w14:paraId="7E4B228A" w14:textId="5671F37E" w:rsidR="00673D42" w:rsidRDefault="00000000">
      <w:pPr>
        <w:jc w:val="center"/>
      </w:pPr>
      <w:r>
        <w:rPr>
          <w:sz w:val="20"/>
        </w:rPr>
        <w:t xml:space="preserve">Team ID: SWTID-2026-5836    |    Project Name: FitBuddy    |    Date: </w:t>
      </w:r>
      <w:r w:rsidR="008A50F1" w:rsidRPr="008A50F1">
        <w:rPr>
          <w:b/>
          <w:sz w:val="20"/>
        </w:rPr>
        <w:t>25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673D42" w14:paraId="0D560B49" w14:textId="77777777">
        <w:trPr>
          <w:jc w:val="center"/>
        </w:trPr>
        <w:tc>
          <w:tcPr>
            <w:tcW w:w="2131" w:type="dxa"/>
            <w:vAlign w:val="center"/>
          </w:tcPr>
          <w:p w14:paraId="23790BEF" w14:textId="77777777" w:rsidR="00673D42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131" w:type="dxa"/>
            <w:vAlign w:val="center"/>
          </w:tcPr>
          <w:p w14:paraId="75CB96C7" w14:textId="77777777" w:rsidR="00673D42" w:rsidRDefault="00000000">
            <w:r>
              <w:rPr>
                <w:b/>
                <w:sz w:val="18"/>
              </w:rPr>
              <w:t>Demo Section</w:t>
            </w:r>
          </w:p>
        </w:tc>
        <w:tc>
          <w:tcPr>
            <w:tcW w:w="2131" w:type="dxa"/>
            <w:vAlign w:val="center"/>
          </w:tcPr>
          <w:p w14:paraId="1E645106" w14:textId="77777777" w:rsidR="00673D42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131" w:type="dxa"/>
            <w:vAlign w:val="center"/>
          </w:tcPr>
          <w:p w14:paraId="0985090F" w14:textId="77777777" w:rsidR="00673D42" w:rsidRDefault="00000000">
            <w:r>
              <w:rPr>
                <w:b/>
                <w:sz w:val="18"/>
              </w:rPr>
              <w:t>Duration (mins)</w:t>
            </w:r>
          </w:p>
        </w:tc>
        <w:tc>
          <w:tcPr>
            <w:tcW w:w="2131" w:type="dxa"/>
            <w:vAlign w:val="center"/>
          </w:tcPr>
          <w:p w14:paraId="4FB92890" w14:textId="77777777" w:rsidR="00673D42" w:rsidRDefault="00000000">
            <w:r>
              <w:rPr>
                <w:b/>
                <w:sz w:val="18"/>
              </w:rPr>
              <w:t>Responsible Member</w:t>
            </w:r>
          </w:p>
        </w:tc>
      </w:tr>
      <w:tr w:rsidR="00673D42" w14:paraId="5C566D9C" w14:textId="77777777">
        <w:trPr>
          <w:jc w:val="center"/>
        </w:trPr>
        <w:tc>
          <w:tcPr>
            <w:tcW w:w="2131" w:type="dxa"/>
            <w:vAlign w:val="center"/>
          </w:tcPr>
          <w:p w14:paraId="38FBA35F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28B741AA" w14:textId="77777777" w:rsidR="00673D42" w:rsidRDefault="00000000">
            <w:r>
              <w:rPr>
                <w:sz w:val="18"/>
              </w:rPr>
              <w:t>Introduction &amp; Problem Statement</w:t>
            </w:r>
          </w:p>
        </w:tc>
        <w:tc>
          <w:tcPr>
            <w:tcW w:w="2131" w:type="dxa"/>
            <w:vAlign w:val="center"/>
          </w:tcPr>
          <w:p w14:paraId="195EDB8B" w14:textId="77777777" w:rsidR="00673D42" w:rsidRDefault="00000000">
            <w:r>
              <w:rPr>
                <w:sz w:val="18"/>
              </w:rPr>
              <w:t>Introduce FitBuddy, the fitness guidance problem, and project objective.</w:t>
            </w:r>
          </w:p>
        </w:tc>
        <w:tc>
          <w:tcPr>
            <w:tcW w:w="2131" w:type="dxa"/>
            <w:vAlign w:val="center"/>
          </w:tcPr>
          <w:p w14:paraId="67193398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4CDD2EBA" w14:textId="77777777" w:rsidR="00673D42" w:rsidRDefault="00000000">
            <w:r>
              <w:rPr>
                <w:sz w:val="18"/>
              </w:rPr>
              <w:t>Harini S</w:t>
            </w:r>
          </w:p>
        </w:tc>
      </w:tr>
      <w:tr w:rsidR="00673D42" w14:paraId="5FF6EFE2" w14:textId="77777777">
        <w:trPr>
          <w:jc w:val="center"/>
        </w:trPr>
        <w:tc>
          <w:tcPr>
            <w:tcW w:w="2131" w:type="dxa"/>
            <w:vAlign w:val="center"/>
          </w:tcPr>
          <w:p w14:paraId="7AB7E3EB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7BAF9DF0" w14:textId="77777777" w:rsidR="00673D42" w:rsidRDefault="00000000">
            <w:r>
              <w:rPr>
                <w:sz w:val="18"/>
              </w:rPr>
              <w:t>Solution &amp; Technology Overview</w:t>
            </w:r>
          </w:p>
        </w:tc>
        <w:tc>
          <w:tcPr>
            <w:tcW w:w="2131" w:type="dxa"/>
            <w:vAlign w:val="center"/>
          </w:tcPr>
          <w:p w14:paraId="1B4AEBDD" w14:textId="77777777" w:rsidR="00673D42" w:rsidRDefault="00000000">
            <w:r>
              <w:rPr>
                <w:sz w:val="18"/>
              </w:rPr>
              <w:t>Explain the solution, architecture, technologies, Gemini API, and database.</w:t>
            </w:r>
          </w:p>
        </w:tc>
        <w:tc>
          <w:tcPr>
            <w:tcW w:w="2131" w:type="dxa"/>
            <w:vAlign w:val="center"/>
          </w:tcPr>
          <w:p w14:paraId="24473183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5A433938" w14:textId="77777777" w:rsidR="00673D42" w:rsidRDefault="00000000">
            <w:r>
              <w:rPr>
                <w:sz w:val="18"/>
              </w:rPr>
              <w:t>Priya Dharshini S</w:t>
            </w:r>
          </w:p>
        </w:tc>
      </w:tr>
      <w:tr w:rsidR="00673D42" w14:paraId="5460F10A" w14:textId="77777777">
        <w:trPr>
          <w:jc w:val="center"/>
        </w:trPr>
        <w:tc>
          <w:tcPr>
            <w:tcW w:w="2131" w:type="dxa"/>
            <w:vAlign w:val="center"/>
          </w:tcPr>
          <w:p w14:paraId="1F5DA970" w14:textId="77777777" w:rsidR="00673D42" w:rsidRDefault="00000000">
            <w:r>
              <w:rPr>
                <w:sz w:val="18"/>
              </w:rPr>
              <w:t>3</w:t>
            </w:r>
          </w:p>
        </w:tc>
        <w:tc>
          <w:tcPr>
            <w:tcW w:w="2131" w:type="dxa"/>
            <w:vAlign w:val="center"/>
          </w:tcPr>
          <w:p w14:paraId="6739FC96" w14:textId="77777777" w:rsidR="00673D42" w:rsidRDefault="00000000">
            <w:r>
              <w:rPr>
                <w:sz w:val="18"/>
              </w:rPr>
              <w:t>User Login &amp; Fitness Profile</w:t>
            </w:r>
          </w:p>
        </w:tc>
        <w:tc>
          <w:tcPr>
            <w:tcW w:w="2131" w:type="dxa"/>
            <w:vAlign w:val="center"/>
          </w:tcPr>
          <w:p w14:paraId="369BEA99" w14:textId="77777777" w:rsidR="00673D42" w:rsidRDefault="00000000">
            <w:r>
              <w:rPr>
                <w:sz w:val="18"/>
              </w:rPr>
              <w:t>Demonstrate login and entering fitness details.</w:t>
            </w:r>
          </w:p>
        </w:tc>
        <w:tc>
          <w:tcPr>
            <w:tcW w:w="2131" w:type="dxa"/>
            <w:vAlign w:val="center"/>
          </w:tcPr>
          <w:p w14:paraId="1683BCD6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56F01BA2" w14:textId="77777777" w:rsidR="00673D42" w:rsidRDefault="00000000">
            <w:r>
              <w:rPr>
                <w:sz w:val="18"/>
              </w:rPr>
              <w:t>Manisha B</w:t>
            </w:r>
          </w:p>
        </w:tc>
      </w:tr>
      <w:tr w:rsidR="00673D42" w14:paraId="6674C34F" w14:textId="77777777">
        <w:trPr>
          <w:jc w:val="center"/>
        </w:trPr>
        <w:tc>
          <w:tcPr>
            <w:tcW w:w="2131" w:type="dxa"/>
            <w:vAlign w:val="center"/>
          </w:tcPr>
          <w:p w14:paraId="260BE8A6" w14:textId="77777777" w:rsidR="00673D42" w:rsidRDefault="00000000">
            <w:r>
              <w:rPr>
                <w:sz w:val="18"/>
              </w:rPr>
              <w:t>4</w:t>
            </w:r>
          </w:p>
        </w:tc>
        <w:tc>
          <w:tcPr>
            <w:tcW w:w="2131" w:type="dxa"/>
            <w:vAlign w:val="center"/>
          </w:tcPr>
          <w:p w14:paraId="31E8DDE1" w14:textId="77777777" w:rsidR="00673D42" w:rsidRDefault="00000000">
            <w:r>
              <w:rPr>
                <w:sz w:val="18"/>
              </w:rPr>
              <w:t>Workout &amp; Diet Generation</w:t>
            </w:r>
          </w:p>
        </w:tc>
        <w:tc>
          <w:tcPr>
            <w:tcW w:w="2131" w:type="dxa"/>
            <w:vAlign w:val="center"/>
          </w:tcPr>
          <w:p w14:paraId="4D94D5B5" w14:textId="77777777" w:rsidR="00673D42" w:rsidRDefault="00000000">
            <w:r>
              <w:rPr>
                <w:sz w:val="18"/>
              </w:rPr>
              <w:t>Demonstrate personalized workout and diet recommendation generation.</w:t>
            </w:r>
          </w:p>
        </w:tc>
        <w:tc>
          <w:tcPr>
            <w:tcW w:w="2131" w:type="dxa"/>
            <w:vAlign w:val="center"/>
          </w:tcPr>
          <w:p w14:paraId="61D759D8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2131" w:type="dxa"/>
            <w:vAlign w:val="center"/>
          </w:tcPr>
          <w:p w14:paraId="1D9E8C30" w14:textId="77777777" w:rsidR="00673D42" w:rsidRDefault="00000000">
            <w:r>
              <w:rPr>
                <w:sz w:val="18"/>
              </w:rPr>
              <w:t>Jaya Murugan V</w:t>
            </w:r>
          </w:p>
        </w:tc>
      </w:tr>
      <w:tr w:rsidR="00673D42" w14:paraId="1E24E3EA" w14:textId="77777777">
        <w:trPr>
          <w:jc w:val="center"/>
        </w:trPr>
        <w:tc>
          <w:tcPr>
            <w:tcW w:w="2131" w:type="dxa"/>
            <w:vAlign w:val="center"/>
          </w:tcPr>
          <w:p w14:paraId="28759E8B" w14:textId="77777777" w:rsidR="00673D42" w:rsidRDefault="00000000">
            <w:r>
              <w:rPr>
                <w:sz w:val="18"/>
              </w:rPr>
              <w:t>5</w:t>
            </w:r>
          </w:p>
        </w:tc>
        <w:tc>
          <w:tcPr>
            <w:tcW w:w="2131" w:type="dxa"/>
            <w:vAlign w:val="center"/>
          </w:tcPr>
          <w:p w14:paraId="4350031A" w14:textId="77777777" w:rsidR="00673D42" w:rsidRDefault="00000000">
            <w:r>
              <w:rPr>
                <w:sz w:val="18"/>
              </w:rPr>
              <w:t>Progress, Feedback &amp; Admin</w:t>
            </w:r>
          </w:p>
        </w:tc>
        <w:tc>
          <w:tcPr>
            <w:tcW w:w="2131" w:type="dxa"/>
            <w:vAlign w:val="center"/>
          </w:tcPr>
          <w:p w14:paraId="6F93D6A8" w14:textId="77777777" w:rsidR="00673D42" w:rsidRDefault="00000000">
            <w:r>
              <w:rPr>
                <w:sz w:val="18"/>
              </w:rPr>
              <w:t>Show progress/feedback and relevant admin functionality.</w:t>
            </w:r>
          </w:p>
        </w:tc>
        <w:tc>
          <w:tcPr>
            <w:tcW w:w="2131" w:type="dxa"/>
            <w:vAlign w:val="center"/>
          </w:tcPr>
          <w:p w14:paraId="159EDF8C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0AF2C2B9" w14:textId="77777777" w:rsidR="00673D42" w:rsidRDefault="00000000">
            <w:r>
              <w:rPr>
                <w:sz w:val="18"/>
              </w:rPr>
              <w:t>Harish S</w:t>
            </w:r>
          </w:p>
        </w:tc>
      </w:tr>
      <w:tr w:rsidR="00673D42" w14:paraId="1BC6F99F" w14:textId="77777777">
        <w:trPr>
          <w:jc w:val="center"/>
        </w:trPr>
        <w:tc>
          <w:tcPr>
            <w:tcW w:w="2131" w:type="dxa"/>
            <w:vAlign w:val="center"/>
          </w:tcPr>
          <w:p w14:paraId="08483E09" w14:textId="77777777" w:rsidR="00673D42" w:rsidRDefault="00000000">
            <w:r>
              <w:rPr>
                <w:sz w:val="18"/>
              </w:rPr>
              <w:t>6</w:t>
            </w:r>
          </w:p>
        </w:tc>
        <w:tc>
          <w:tcPr>
            <w:tcW w:w="2131" w:type="dxa"/>
            <w:vAlign w:val="center"/>
          </w:tcPr>
          <w:p w14:paraId="56809152" w14:textId="77777777" w:rsidR="00673D42" w:rsidRDefault="00000000">
            <w:r>
              <w:rPr>
                <w:sz w:val="18"/>
              </w:rPr>
              <w:t>Conclusion &amp; Q&amp;A</w:t>
            </w:r>
          </w:p>
        </w:tc>
        <w:tc>
          <w:tcPr>
            <w:tcW w:w="2131" w:type="dxa"/>
            <w:vAlign w:val="center"/>
          </w:tcPr>
          <w:p w14:paraId="1D53DD85" w14:textId="77777777" w:rsidR="00673D42" w:rsidRDefault="00000000">
            <w:r>
              <w:rPr>
                <w:sz w:val="18"/>
              </w:rPr>
              <w:t>Summarize the project, limitations/future scope, and answer questions.</w:t>
            </w:r>
          </w:p>
        </w:tc>
        <w:tc>
          <w:tcPr>
            <w:tcW w:w="2131" w:type="dxa"/>
            <w:vAlign w:val="center"/>
          </w:tcPr>
          <w:p w14:paraId="3565EBEB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2131" w:type="dxa"/>
            <w:vAlign w:val="center"/>
          </w:tcPr>
          <w:p w14:paraId="22185D7B" w14:textId="77777777" w:rsidR="00673D42" w:rsidRDefault="00000000">
            <w:r>
              <w:rPr>
                <w:sz w:val="18"/>
              </w:rPr>
              <w:t>All team members</w:t>
            </w:r>
          </w:p>
        </w:tc>
      </w:tr>
    </w:tbl>
    <w:p w14:paraId="3B631C9B" w14:textId="77777777" w:rsidR="00673D42" w:rsidRDefault="00000000">
      <w:r>
        <w:t>Demo Flow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673D42" w14:paraId="7D2C36E7" w14:textId="77777777">
        <w:trPr>
          <w:jc w:val="center"/>
        </w:trPr>
        <w:tc>
          <w:tcPr>
            <w:tcW w:w="3552" w:type="dxa"/>
            <w:vAlign w:val="center"/>
          </w:tcPr>
          <w:p w14:paraId="644D49F6" w14:textId="77777777" w:rsidR="00673D42" w:rsidRDefault="00000000">
            <w:r>
              <w:rPr>
                <w:b/>
                <w:sz w:val="18"/>
              </w:rPr>
              <w:t>Step</w:t>
            </w:r>
          </w:p>
        </w:tc>
        <w:tc>
          <w:tcPr>
            <w:tcW w:w="3552" w:type="dxa"/>
            <w:vAlign w:val="center"/>
          </w:tcPr>
          <w:p w14:paraId="041B528A" w14:textId="77777777" w:rsidR="00673D42" w:rsidRDefault="00000000">
            <w:r>
              <w:rPr>
                <w:b/>
                <w:sz w:val="18"/>
              </w:rPr>
              <w:t>Activity</w:t>
            </w:r>
          </w:p>
        </w:tc>
        <w:tc>
          <w:tcPr>
            <w:tcW w:w="3552" w:type="dxa"/>
            <w:vAlign w:val="center"/>
          </w:tcPr>
          <w:p w14:paraId="273A2863" w14:textId="77777777" w:rsidR="00673D42" w:rsidRDefault="00000000">
            <w:r>
              <w:rPr>
                <w:b/>
                <w:sz w:val="18"/>
              </w:rPr>
              <w:t>Notes</w:t>
            </w:r>
          </w:p>
        </w:tc>
      </w:tr>
      <w:tr w:rsidR="00673D42" w14:paraId="59A47B3B" w14:textId="77777777">
        <w:trPr>
          <w:jc w:val="center"/>
        </w:trPr>
        <w:tc>
          <w:tcPr>
            <w:tcW w:w="3552" w:type="dxa"/>
            <w:vAlign w:val="center"/>
          </w:tcPr>
          <w:p w14:paraId="24432D10" w14:textId="77777777" w:rsidR="00673D42" w:rsidRDefault="00000000">
            <w:r>
              <w:rPr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40247D14" w14:textId="77777777" w:rsidR="00673D42" w:rsidRDefault="00000000">
            <w:r>
              <w:rPr>
                <w:sz w:val="18"/>
              </w:rPr>
              <w:t>Introduction &amp; Problem Statement</w:t>
            </w:r>
          </w:p>
        </w:tc>
        <w:tc>
          <w:tcPr>
            <w:tcW w:w="3552" w:type="dxa"/>
            <w:vAlign w:val="center"/>
          </w:tcPr>
          <w:p w14:paraId="52DF3FEE" w14:textId="77777777" w:rsidR="00673D42" w:rsidRDefault="00000000">
            <w:r>
              <w:rPr>
                <w:sz w:val="18"/>
              </w:rPr>
              <w:t>Briefly explain the problem and why FitBuddy was developed.</w:t>
            </w:r>
          </w:p>
        </w:tc>
      </w:tr>
      <w:tr w:rsidR="00673D42" w14:paraId="205C67B7" w14:textId="77777777">
        <w:trPr>
          <w:jc w:val="center"/>
        </w:trPr>
        <w:tc>
          <w:tcPr>
            <w:tcW w:w="3552" w:type="dxa"/>
            <w:vAlign w:val="center"/>
          </w:tcPr>
          <w:p w14:paraId="1618643F" w14:textId="77777777" w:rsidR="00673D42" w:rsidRDefault="00000000">
            <w:r>
              <w:rPr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40CA883F" w14:textId="77777777" w:rsidR="00673D42" w:rsidRDefault="00000000">
            <w:r>
              <w:rPr>
                <w:sz w:val="18"/>
              </w:rPr>
              <w:t>Solution Overview</w:t>
            </w:r>
          </w:p>
        </w:tc>
        <w:tc>
          <w:tcPr>
            <w:tcW w:w="3552" w:type="dxa"/>
            <w:vAlign w:val="center"/>
          </w:tcPr>
          <w:p w14:paraId="34D9BE0A" w14:textId="77777777" w:rsidR="00673D42" w:rsidRDefault="00000000">
            <w:r>
              <w:rPr>
                <w:sz w:val="18"/>
              </w:rPr>
              <w:t>Explain the main features and technology stack.</w:t>
            </w:r>
          </w:p>
        </w:tc>
      </w:tr>
      <w:tr w:rsidR="00673D42" w14:paraId="12E47A3A" w14:textId="77777777">
        <w:trPr>
          <w:jc w:val="center"/>
        </w:trPr>
        <w:tc>
          <w:tcPr>
            <w:tcW w:w="3552" w:type="dxa"/>
            <w:vAlign w:val="center"/>
          </w:tcPr>
          <w:p w14:paraId="1403A868" w14:textId="77777777" w:rsidR="00673D42" w:rsidRDefault="00000000">
            <w:r>
              <w:rPr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6B6057D9" w14:textId="77777777" w:rsidR="00673D42" w:rsidRDefault="00000000">
            <w:r>
              <w:rPr>
                <w:sz w:val="18"/>
              </w:rPr>
              <w:t>Live Feature Demonstration</w:t>
            </w:r>
          </w:p>
        </w:tc>
        <w:tc>
          <w:tcPr>
            <w:tcW w:w="3552" w:type="dxa"/>
            <w:vAlign w:val="center"/>
          </w:tcPr>
          <w:p w14:paraId="6A171744" w14:textId="77777777" w:rsidR="00673D42" w:rsidRDefault="00000000">
            <w:r>
              <w:rPr>
                <w:sz w:val="18"/>
              </w:rPr>
              <w:t>Show login, fitness details, workout/diet generation, and progress/feedback.</w:t>
            </w:r>
          </w:p>
        </w:tc>
      </w:tr>
      <w:tr w:rsidR="00673D42" w14:paraId="15EE5406" w14:textId="77777777">
        <w:trPr>
          <w:jc w:val="center"/>
        </w:trPr>
        <w:tc>
          <w:tcPr>
            <w:tcW w:w="3552" w:type="dxa"/>
            <w:vAlign w:val="center"/>
          </w:tcPr>
          <w:p w14:paraId="6231B379" w14:textId="77777777" w:rsidR="00673D42" w:rsidRDefault="00000000">
            <w:r>
              <w:rPr>
                <w:sz w:val="18"/>
              </w:rPr>
              <w:t>4</w:t>
            </w:r>
          </w:p>
        </w:tc>
        <w:tc>
          <w:tcPr>
            <w:tcW w:w="3552" w:type="dxa"/>
            <w:vAlign w:val="center"/>
          </w:tcPr>
          <w:p w14:paraId="27BF0FD6" w14:textId="77777777" w:rsidR="00673D42" w:rsidRDefault="00000000">
            <w:r>
              <w:rPr>
                <w:sz w:val="18"/>
              </w:rPr>
              <w:t>Q&amp;A Session</w:t>
            </w:r>
          </w:p>
        </w:tc>
        <w:tc>
          <w:tcPr>
            <w:tcW w:w="3552" w:type="dxa"/>
            <w:vAlign w:val="center"/>
          </w:tcPr>
          <w:p w14:paraId="67CF4747" w14:textId="77777777" w:rsidR="00673D42" w:rsidRDefault="00000000">
            <w:r>
              <w:rPr>
                <w:sz w:val="18"/>
              </w:rPr>
              <w:t>Answer questions and explain future improvements.</w:t>
            </w:r>
          </w:p>
        </w:tc>
      </w:tr>
    </w:tbl>
    <w:p w14:paraId="731A2CDD" w14:textId="77777777" w:rsidR="007B2DA0" w:rsidRDefault="007B2DA0"/>
    <w:sectPr w:rsidR="007B2DA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349636">
    <w:abstractNumId w:val="8"/>
  </w:num>
  <w:num w:numId="2" w16cid:durableId="2021857972">
    <w:abstractNumId w:val="6"/>
  </w:num>
  <w:num w:numId="3" w16cid:durableId="497230913">
    <w:abstractNumId w:val="5"/>
  </w:num>
  <w:num w:numId="4" w16cid:durableId="1728458032">
    <w:abstractNumId w:val="4"/>
  </w:num>
  <w:num w:numId="5" w16cid:durableId="1772554487">
    <w:abstractNumId w:val="7"/>
  </w:num>
  <w:num w:numId="6" w16cid:durableId="882404289">
    <w:abstractNumId w:val="3"/>
  </w:num>
  <w:num w:numId="7" w16cid:durableId="1498381337">
    <w:abstractNumId w:val="2"/>
  </w:num>
  <w:num w:numId="8" w16cid:durableId="1794865512">
    <w:abstractNumId w:val="1"/>
  </w:num>
  <w:num w:numId="9" w16cid:durableId="37913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F03"/>
    <w:rsid w:val="0015074B"/>
    <w:rsid w:val="0029639D"/>
    <w:rsid w:val="00326F90"/>
    <w:rsid w:val="00673D42"/>
    <w:rsid w:val="007B2DA0"/>
    <w:rsid w:val="008A50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88440"/>
  <w14:defaultImageDpi w14:val="300"/>
  <w15:docId w15:val="{756C5381-F310-4A91-8808-6C0AD339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2026-09-29T15:00:00Z</dcterms:modified>
  <cp:category/>
</cp:coreProperties>
</file>