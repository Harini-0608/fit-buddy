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0521" w14:textId="77777777" w:rsidR="00B471CB" w:rsidRDefault="00000000">
      <w:pPr>
        <w:jc w:val="center"/>
      </w:pPr>
      <w:r>
        <w:rPr>
          <w:b/>
          <w:sz w:val="32"/>
        </w:rPr>
        <w:t>Communication</w:t>
      </w:r>
    </w:p>
    <w:p w14:paraId="488B9BA1" w14:textId="68ED3519" w:rsidR="00B471CB" w:rsidRDefault="00000000">
      <w:pPr>
        <w:jc w:val="center"/>
      </w:pPr>
      <w:r>
        <w:rPr>
          <w:sz w:val="20"/>
        </w:rPr>
        <w:t xml:space="preserve">Team ID: SWTID-2026-5836    |    Project Name: FitBuddy    |    Date: </w:t>
      </w:r>
      <w:r w:rsidR="00017546" w:rsidRPr="00017546">
        <w:rPr>
          <w:b/>
          <w:sz w:val="20"/>
        </w:rPr>
        <w:t>25 SEPTEMBER 2026</w:t>
      </w:r>
    </w:p>
    <w:p w14:paraId="2EDE44C2" w14:textId="77777777" w:rsidR="00B471CB" w:rsidRDefault="00000000">
      <w:r>
        <w:t>Communication Plan: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88"/>
        <w:gridCol w:w="1776"/>
      </w:tblGrid>
      <w:tr w:rsidR="00B471CB" w14:paraId="07CE74F2" w14:textId="77777777">
        <w:trPr>
          <w:jc w:val="center"/>
        </w:trPr>
        <w:tc>
          <w:tcPr>
            <w:tcW w:w="1776" w:type="dxa"/>
            <w:vAlign w:val="center"/>
          </w:tcPr>
          <w:p w14:paraId="20009514" w14:textId="77777777" w:rsidR="00B471CB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1776" w:type="dxa"/>
            <w:vAlign w:val="center"/>
          </w:tcPr>
          <w:p w14:paraId="5163E87F" w14:textId="77777777" w:rsidR="00B471CB" w:rsidRDefault="00000000">
            <w:r>
              <w:rPr>
                <w:b/>
                <w:sz w:val="18"/>
              </w:rPr>
              <w:t>Communication Type</w:t>
            </w:r>
          </w:p>
        </w:tc>
        <w:tc>
          <w:tcPr>
            <w:tcW w:w="1776" w:type="dxa"/>
            <w:vAlign w:val="center"/>
          </w:tcPr>
          <w:p w14:paraId="00DB2DE0" w14:textId="77777777" w:rsidR="00B471CB" w:rsidRDefault="00000000">
            <w:r>
              <w:rPr>
                <w:b/>
                <w:sz w:val="18"/>
              </w:rPr>
              <w:t>Frequency</w:t>
            </w:r>
          </w:p>
        </w:tc>
        <w:tc>
          <w:tcPr>
            <w:tcW w:w="1776" w:type="dxa"/>
            <w:vAlign w:val="center"/>
          </w:tcPr>
          <w:p w14:paraId="737BA6C4" w14:textId="77777777" w:rsidR="00B471CB" w:rsidRDefault="00000000">
            <w:r>
              <w:rPr>
                <w:b/>
                <w:sz w:val="18"/>
              </w:rPr>
              <w:t>Channel / Tool</w:t>
            </w:r>
          </w:p>
        </w:tc>
        <w:tc>
          <w:tcPr>
            <w:tcW w:w="1776" w:type="dxa"/>
            <w:vAlign w:val="center"/>
          </w:tcPr>
          <w:p w14:paraId="69B9967A" w14:textId="77777777" w:rsidR="00B471CB" w:rsidRDefault="00000000">
            <w:r>
              <w:rPr>
                <w:b/>
                <w:sz w:val="18"/>
              </w:rPr>
              <w:t>Participants</w:t>
            </w:r>
          </w:p>
        </w:tc>
        <w:tc>
          <w:tcPr>
            <w:tcW w:w="1776" w:type="dxa"/>
            <w:vAlign w:val="center"/>
          </w:tcPr>
          <w:p w14:paraId="0FCEB3A5" w14:textId="77777777" w:rsidR="00B471CB" w:rsidRDefault="00000000">
            <w:r>
              <w:rPr>
                <w:b/>
                <w:sz w:val="18"/>
              </w:rPr>
              <w:t>Purpose</w:t>
            </w:r>
          </w:p>
        </w:tc>
      </w:tr>
      <w:tr w:rsidR="00B471CB" w14:paraId="19BA79A6" w14:textId="77777777">
        <w:trPr>
          <w:jc w:val="center"/>
        </w:trPr>
        <w:tc>
          <w:tcPr>
            <w:tcW w:w="1776" w:type="dxa"/>
            <w:vAlign w:val="center"/>
          </w:tcPr>
          <w:p w14:paraId="16691DA4" w14:textId="77777777" w:rsidR="00B471CB" w:rsidRDefault="00000000">
            <w:r>
              <w:rPr>
                <w:sz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59A2D91E" w14:textId="77777777" w:rsidR="00B471CB" w:rsidRDefault="00000000">
            <w:r>
              <w:rPr>
                <w:sz w:val="18"/>
              </w:rPr>
              <w:t>Team Standup</w:t>
            </w:r>
          </w:p>
        </w:tc>
        <w:tc>
          <w:tcPr>
            <w:tcW w:w="1776" w:type="dxa"/>
            <w:vAlign w:val="center"/>
          </w:tcPr>
          <w:p w14:paraId="57704B1C" w14:textId="77777777" w:rsidR="00B471CB" w:rsidRDefault="00000000">
            <w:r>
              <w:rPr>
                <w:sz w:val="18"/>
              </w:rPr>
              <w:t>Daily</w:t>
            </w:r>
          </w:p>
        </w:tc>
        <w:tc>
          <w:tcPr>
            <w:tcW w:w="1776" w:type="dxa"/>
            <w:vAlign w:val="center"/>
          </w:tcPr>
          <w:p w14:paraId="09FE4AA4" w14:textId="77777777" w:rsidR="00B471CB" w:rsidRDefault="00000000">
            <w:r>
              <w:rPr>
                <w:sz w:val="18"/>
              </w:rPr>
              <w:t>WhatsApp / in-person discussion</w:t>
            </w:r>
          </w:p>
        </w:tc>
        <w:tc>
          <w:tcPr>
            <w:tcW w:w="1776" w:type="dxa"/>
            <w:vAlign w:val="center"/>
          </w:tcPr>
          <w:p w14:paraId="7B822468" w14:textId="77777777" w:rsidR="00B471CB" w:rsidRDefault="00000000">
            <w:r>
              <w:rPr>
                <w:sz w:val="18"/>
              </w:rPr>
              <w:t>All team members</w:t>
            </w:r>
          </w:p>
        </w:tc>
        <w:tc>
          <w:tcPr>
            <w:tcW w:w="1776" w:type="dxa"/>
            <w:vAlign w:val="center"/>
          </w:tcPr>
          <w:p w14:paraId="4ABB97C7" w14:textId="77777777" w:rsidR="00B471CB" w:rsidRDefault="00000000">
            <w:r>
              <w:rPr>
                <w:sz w:val="18"/>
              </w:rPr>
              <w:t>Share tasks, progress, and blockers.</w:t>
            </w:r>
          </w:p>
        </w:tc>
      </w:tr>
      <w:tr w:rsidR="00B471CB" w14:paraId="41EB2B09" w14:textId="77777777">
        <w:trPr>
          <w:jc w:val="center"/>
        </w:trPr>
        <w:tc>
          <w:tcPr>
            <w:tcW w:w="1776" w:type="dxa"/>
            <w:vAlign w:val="center"/>
          </w:tcPr>
          <w:p w14:paraId="21D98C4E" w14:textId="77777777" w:rsidR="00B471CB" w:rsidRDefault="00000000">
            <w:r>
              <w:rPr>
                <w:sz w:val="18"/>
              </w:rPr>
              <w:t>2</w:t>
            </w:r>
          </w:p>
        </w:tc>
        <w:tc>
          <w:tcPr>
            <w:tcW w:w="1776" w:type="dxa"/>
            <w:vAlign w:val="center"/>
          </w:tcPr>
          <w:p w14:paraId="31E84C40" w14:textId="77777777" w:rsidR="00B471CB" w:rsidRDefault="00000000">
            <w:r>
              <w:rPr>
                <w:sz w:val="18"/>
              </w:rPr>
              <w:t>Progress Update</w:t>
            </w:r>
          </w:p>
        </w:tc>
        <w:tc>
          <w:tcPr>
            <w:tcW w:w="1776" w:type="dxa"/>
            <w:vAlign w:val="center"/>
          </w:tcPr>
          <w:p w14:paraId="37C20AC4" w14:textId="77777777" w:rsidR="00B471CB" w:rsidRDefault="00000000">
            <w:r>
              <w:rPr>
                <w:sz w:val="18"/>
              </w:rPr>
              <w:t>Weekly</w:t>
            </w:r>
          </w:p>
        </w:tc>
        <w:tc>
          <w:tcPr>
            <w:tcW w:w="1776" w:type="dxa"/>
            <w:vAlign w:val="center"/>
          </w:tcPr>
          <w:p w14:paraId="2A23E10A" w14:textId="77777777" w:rsidR="00B471CB" w:rsidRDefault="00000000">
            <w:r>
              <w:rPr>
                <w:sz w:val="18"/>
              </w:rPr>
              <w:t>WhatsApp / team discussion</w:t>
            </w:r>
          </w:p>
        </w:tc>
        <w:tc>
          <w:tcPr>
            <w:tcW w:w="1776" w:type="dxa"/>
            <w:vAlign w:val="center"/>
          </w:tcPr>
          <w:p w14:paraId="3D7CFC53" w14:textId="77777777" w:rsidR="00B471CB" w:rsidRDefault="00000000">
            <w:r>
              <w:rPr>
                <w:sz w:val="18"/>
              </w:rPr>
              <w:t>All team members</w:t>
            </w:r>
          </w:p>
        </w:tc>
        <w:tc>
          <w:tcPr>
            <w:tcW w:w="1776" w:type="dxa"/>
            <w:vAlign w:val="center"/>
          </w:tcPr>
          <w:p w14:paraId="7EE8BEC3" w14:textId="77777777" w:rsidR="00B471CB" w:rsidRDefault="00000000">
            <w:r>
              <w:rPr>
                <w:sz w:val="18"/>
              </w:rPr>
              <w:t>Review completed work and plan next tasks.</w:t>
            </w:r>
          </w:p>
        </w:tc>
      </w:tr>
      <w:tr w:rsidR="00B471CB" w14:paraId="13D078E8" w14:textId="77777777">
        <w:trPr>
          <w:jc w:val="center"/>
        </w:trPr>
        <w:tc>
          <w:tcPr>
            <w:tcW w:w="1776" w:type="dxa"/>
            <w:vAlign w:val="center"/>
          </w:tcPr>
          <w:p w14:paraId="75DEDD32" w14:textId="77777777" w:rsidR="00B471CB" w:rsidRDefault="00000000">
            <w:r>
              <w:rPr>
                <w:sz w:val="18"/>
              </w:rPr>
              <w:t>3</w:t>
            </w:r>
          </w:p>
        </w:tc>
        <w:tc>
          <w:tcPr>
            <w:tcW w:w="1776" w:type="dxa"/>
            <w:vAlign w:val="center"/>
          </w:tcPr>
          <w:p w14:paraId="01D8BAB5" w14:textId="77777777" w:rsidR="00B471CB" w:rsidRDefault="00000000">
            <w:r>
              <w:rPr>
                <w:sz w:val="18"/>
              </w:rPr>
              <w:t>Issue / Bug Discussion</w:t>
            </w:r>
          </w:p>
        </w:tc>
        <w:tc>
          <w:tcPr>
            <w:tcW w:w="1776" w:type="dxa"/>
            <w:vAlign w:val="center"/>
          </w:tcPr>
          <w:p w14:paraId="727F68D3" w14:textId="77777777" w:rsidR="00B471CB" w:rsidRDefault="00000000">
            <w:r>
              <w:rPr>
                <w:sz w:val="18"/>
              </w:rPr>
              <w:t>As Needed</w:t>
            </w:r>
          </w:p>
        </w:tc>
        <w:tc>
          <w:tcPr>
            <w:tcW w:w="1776" w:type="dxa"/>
            <w:vAlign w:val="center"/>
          </w:tcPr>
          <w:p w14:paraId="1CE553E7" w14:textId="77777777" w:rsidR="00B471CB" w:rsidRDefault="00000000">
            <w:r>
              <w:rPr>
                <w:sz w:val="18"/>
              </w:rPr>
              <w:t>WhatsApp / VS Code discussion</w:t>
            </w:r>
          </w:p>
        </w:tc>
        <w:tc>
          <w:tcPr>
            <w:tcW w:w="1776" w:type="dxa"/>
            <w:vAlign w:val="center"/>
          </w:tcPr>
          <w:p w14:paraId="24D08908" w14:textId="77777777" w:rsidR="00B471CB" w:rsidRDefault="00000000">
            <w:r>
              <w:rPr>
                <w:sz w:val="18"/>
              </w:rPr>
              <w:t>Relevant team members</w:t>
            </w:r>
          </w:p>
        </w:tc>
        <w:tc>
          <w:tcPr>
            <w:tcW w:w="1776" w:type="dxa"/>
            <w:vAlign w:val="center"/>
          </w:tcPr>
          <w:p w14:paraId="6F25AFA6" w14:textId="77777777" w:rsidR="00B471CB" w:rsidRDefault="00000000">
            <w:r>
              <w:rPr>
                <w:sz w:val="18"/>
              </w:rPr>
              <w:t>Discuss bugs, errors, and solutions.</w:t>
            </w:r>
          </w:p>
        </w:tc>
      </w:tr>
      <w:tr w:rsidR="00B471CB" w14:paraId="782F078E" w14:textId="77777777">
        <w:trPr>
          <w:jc w:val="center"/>
        </w:trPr>
        <w:tc>
          <w:tcPr>
            <w:tcW w:w="1776" w:type="dxa"/>
            <w:vAlign w:val="center"/>
          </w:tcPr>
          <w:p w14:paraId="3FBB0AAA" w14:textId="77777777" w:rsidR="00B471CB" w:rsidRDefault="00000000">
            <w:r>
              <w:rPr>
                <w:sz w:val="18"/>
              </w:rPr>
              <w:t>4</w:t>
            </w:r>
          </w:p>
        </w:tc>
        <w:tc>
          <w:tcPr>
            <w:tcW w:w="1776" w:type="dxa"/>
            <w:vAlign w:val="center"/>
          </w:tcPr>
          <w:p w14:paraId="0594DFF2" w14:textId="77777777" w:rsidR="00B471CB" w:rsidRDefault="00000000">
            <w:r>
              <w:rPr>
                <w:sz w:val="18"/>
              </w:rPr>
              <w:t>Stakeholder Review</w:t>
            </w:r>
          </w:p>
        </w:tc>
        <w:tc>
          <w:tcPr>
            <w:tcW w:w="1776" w:type="dxa"/>
            <w:vAlign w:val="center"/>
          </w:tcPr>
          <w:p w14:paraId="3B6005A1" w14:textId="77777777" w:rsidR="00B471CB" w:rsidRDefault="00000000">
            <w:r>
              <w:rPr>
                <w:sz w:val="18"/>
              </w:rPr>
              <w:t>Bi-Weekly</w:t>
            </w:r>
          </w:p>
        </w:tc>
        <w:tc>
          <w:tcPr>
            <w:tcW w:w="1776" w:type="dxa"/>
            <w:vAlign w:val="center"/>
          </w:tcPr>
          <w:p w14:paraId="6DC4CC99" w14:textId="77777777" w:rsidR="00B471CB" w:rsidRDefault="00000000">
            <w:r>
              <w:rPr>
                <w:sz w:val="18"/>
              </w:rPr>
              <w:t>Team review / presentation</w:t>
            </w:r>
          </w:p>
        </w:tc>
        <w:tc>
          <w:tcPr>
            <w:tcW w:w="1776" w:type="dxa"/>
            <w:vAlign w:val="center"/>
          </w:tcPr>
          <w:p w14:paraId="31EA04FD" w14:textId="77777777" w:rsidR="00B471CB" w:rsidRDefault="00000000">
            <w:r>
              <w:rPr>
                <w:sz w:val="18"/>
              </w:rPr>
              <w:t>Team and mentor/stakeholder</w:t>
            </w:r>
          </w:p>
        </w:tc>
        <w:tc>
          <w:tcPr>
            <w:tcW w:w="1776" w:type="dxa"/>
            <w:vAlign w:val="center"/>
          </w:tcPr>
          <w:p w14:paraId="79CE3E0A" w14:textId="77777777" w:rsidR="00B471CB" w:rsidRDefault="00000000">
            <w:r>
              <w:rPr>
                <w:sz w:val="18"/>
              </w:rPr>
              <w:t>Review project progress and collect feedback.</w:t>
            </w:r>
          </w:p>
        </w:tc>
      </w:tr>
      <w:tr w:rsidR="00B471CB" w14:paraId="54DA482B" w14:textId="77777777">
        <w:trPr>
          <w:jc w:val="center"/>
        </w:trPr>
        <w:tc>
          <w:tcPr>
            <w:tcW w:w="1776" w:type="dxa"/>
            <w:vAlign w:val="center"/>
          </w:tcPr>
          <w:p w14:paraId="3F41D197" w14:textId="77777777" w:rsidR="00B471CB" w:rsidRDefault="00000000">
            <w:r>
              <w:rPr>
                <w:sz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5B126333" w14:textId="77777777" w:rsidR="00B471CB" w:rsidRDefault="00000000">
            <w:r>
              <w:rPr>
                <w:sz w:val="18"/>
              </w:rPr>
              <w:t>Final Demo Rehearsal</w:t>
            </w:r>
          </w:p>
        </w:tc>
        <w:tc>
          <w:tcPr>
            <w:tcW w:w="1776" w:type="dxa"/>
            <w:vAlign w:val="center"/>
          </w:tcPr>
          <w:p w14:paraId="6B747118" w14:textId="77777777" w:rsidR="00B471CB" w:rsidRDefault="00000000">
            <w:r>
              <w:rPr>
                <w:sz w:val="18"/>
              </w:rPr>
              <w:t>Once</w:t>
            </w:r>
          </w:p>
        </w:tc>
        <w:tc>
          <w:tcPr>
            <w:tcW w:w="1776" w:type="dxa"/>
            <w:vAlign w:val="center"/>
          </w:tcPr>
          <w:p w14:paraId="6D239030" w14:textId="77777777" w:rsidR="00B471CB" w:rsidRDefault="00000000">
            <w:r>
              <w:rPr>
                <w:sz w:val="18"/>
              </w:rPr>
              <w:t>In-person / online team meeting</w:t>
            </w:r>
          </w:p>
        </w:tc>
        <w:tc>
          <w:tcPr>
            <w:tcW w:w="1776" w:type="dxa"/>
            <w:vAlign w:val="center"/>
          </w:tcPr>
          <w:p w14:paraId="085F85FD" w14:textId="77777777" w:rsidR="00B471CB" w:rsidRDefault="00000000">
            <w:r>
              <w:rPr>
                <w:sz w:val="18"/>
              </w:rPr>
              <w:t>All team members</w:t>
            </w:r>
          </w:p>
        </w:tc>
        <w:tc>
          <w:tcPr>
            <w:tcW w:w="1776" w:type="dxa"/>
            <w:vAlign w:val="center"/>
          </w:tcPr>
          <w:p w14:paraId="53A3FAD3" w14:textId="77777777" w:rsidR="00B471CB" w:rsidRDefault="00000000">
            <w:r>
              <w:rPr>
                <w:sz w:val="18"/>
              </w:rPr>
              <w:t>Practice the final demonstration and timing.</w:t>
            </w:r>
          </w:p>
        </w:tc>
      </w:tr>
      <w:tr w:rsidR="00B471CB" w14:paraId="02EF3B21" w14:textId="77777777">
        <w:trPr>
          <w:jc w:val="center"/>
        </w:trPr>
        <w:tc>
          <w:tcPr>
            <w:tcW w:w="1776" w:type="dxa"/>
            <w:vAlign w:val="center"/>
          </w:tcPr>
          <w:p w14:paraId="550F7974" w14:textId="77777777" w:rsidR="00B471CB" w:rsidRDefault="00000000">
            <w:r>
              <w:rPr>
                <w:sz w:val="18"/>
              </w:rPr>
              <w:t>6</w:t>
            </w:r>
          </w:p>
        </w:tc>
        <w:tc>
          <w:tcPr>
            <w:tcW w:w="1776" w:type="dxa"/>
            <w:vAlign w:val="center"/>
          </w:tcPr>
          <w:p w14:paraId="4DB33D31" w14:textId="77777777" w:rsidR="00B471CB" w:rsidRDefault="00000000">
            <w:r>
              <w:rPr>
                <w:sz w:val="18"/>
              </w:rPr>
              <w:t>Documentation Update</w:t>
            </w:r>
          </w:p>
        </w:tc>
        <w:tc>
          <w:tcPr>
            <w:tcW w:w="1776" w:type="dxa"/>
            <w:vAlign w:val="center"/>
          </w:tcPr>
          <w:p w14:paraId="703F69C6" w14:textId="77777777" w:rsidR="00B471CB" w:rsidRDefault="00000000">
            <w:r>
              <w:rPr>
                <w:sz w:val="18"/>
              </w:rPr>
              <w:t>As Needed</w:t>
            </w:r>
          </w:p>
        </w:tc>
        <w:tc>
          <w:tcPr>
            <w:tcW w:w="1776" w:type="dxa"/>
            <w:vAlign w:val="center"/>
          </w:tcPr>
          <w:p w14:paraId="4BC9BD20" w14:textId="77777777" w:rsidR="00B471CB" w:rsidRDefault="00000000">
            <w:r>
              <w:rPr>
                <w:sz w:val="18"/>
              </w:rPr>
              <w:t>Shared project files / team discussion</w:t>
            </w:r>
          </w:p>
        </w:tc>
        <w:tc>
          <w:tcPr>
            <w:tcW w:w="1776" w:type="dxa"/>
            <w:vAlign w:val="center"/>
          </w:tcPr>
          <w:p w14:paraId="1569598E" w14:textId="77777777" w:rsidR="00B471CB" w:rsidRDefault="00000000">
            <w:r>
              <w:rPr>
                <w:sz w:val="18"/>
              </w:rPr>
              <w:t>Assigned team members</w:t>
            </w:r>
          </w:p>
        </w:tc>
        <w:tc>
          <w:tcPr>
            <w:tcW w:w="1776" w:type="dxa"/>
            <w:vAlign w:val="center"/>
          </w:tcPr>
          <w:p w14:paraId="059D69C4" w14:textId="77777777" w:rsidR="00B471CB" w:rsidRDefault="00000000">
            <w:r>
              <w:rPr>
                <w:sz w:val="18"/>
              </w:rPr>
              <w:t>Coordinate forms, README, and project documentation.</w:t>
            </w:r>
          </w:p>
        </w:tc>
      </w:tr>
    </w:tbl>
    <w:p w14:paraId="2EBC19EF" w14:textId="77777777" w:rsidR="00B471CB" w:rsidRDefault="00000000">
      <w:r>
        <w:t>Communication Challenges &amp; Resolutions: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471CB" w14:paraId="08CB56C3" w14:textId="77777777">
        <w:trPr>
          <w:jc w:val="center"/>
        </w:trPr>
        <w:tc>
          <w:tcPr>
            <w:tcW w:w="3552" w:type="dxa"/>
            <w:vAlign w:val="center"/>
          </w:tcPr>
          <w:p w14:paraId="013BC178" w14:textId="77777777" w:rsidR="00B471CB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3552" w:type="dxa"/>
            <w:vAlign w:val="center"/>
          </w:tcPr>
          <w:p w14:paraId="6C79C254" w14:textId="77777777" w:rsidR="00B471CB" w:rsidRDefault="00000000">
            <w:r>
              <w:rPr>
                <w:b/>
                <w:sz w:val="18"/>
              </w:rPr>
              <w:t>Challenge Faced</w:t>
            </w:r>
          </w:p>
        </w:tc>
        <w:tc>
          <w:tcPr>
            <w:tcW w:w="3552" w:type="dxa"/>
            <w:vAlign w:val="center"/>
          </w:tcPr>
          <w:p w14:paraId="1620F107" w14:textId="77777777" w:rsidR="00B471CB" w:rsidRDefault="00000000">
            <w:r>
              <w:rPr>
                <w:b/>
                <w:sz w:val="18"/>
              </w:rPr>
              <w:t>Resolution / Action Taken</w:t>
            </w:r>
          </w:p>
        </w:tc>
      </w:tr>
      <w:tr w:rsidR="00B471CB" w14:paraId="131B709F" w14:textId="77777777">
        <w:trPr>
          <w:jc w:val="center"/>
        </w:trPr>
        <w:tc>
          <w:tcPr>
            <w:tcW w:w="3552" w:type="dxa"/>
            <w:vAlign w:val="center"/>
          </w:tcPr>
          <w:p w14:paraId="7BCC39AC" w14:textId="77777777" w:rsidR="00B471CB" w:rsidRDefault="00000000">
            <w:r>
              <w:rPr>
                <w:sz w:val="18"/>
              </w:rPr>
              <w:t>1</w:t>
            </w:r>
          </w:p>
        </w:tc>
        <w:tc>
          <w:tcPr>
            <w:tcW w:w="3552" w:type="dxa"/>
            <w:vAlign w:val="center"/>
          </w:tcPr>
          <w:p w14:paraId="64CD7C95" w14:textId="77777777" w:rsidR="00B471CB" w:rsidRDefault="00000000">
            <w:r>
              <w:rPr>
                <w:sz w:val="18"/>
              </w:rPr>
              <w:t>Different task completion times</w:t>
            </w:r>
          </w:p>
        </w:tc>
        <w:tc>
          <w:tcPr>
            <w:tcW w:w="3552" w:type="dxa"/>
            <w:vAlign w:val="center"/>
          </w:tcPr>
          <w:p w14:paraId="3A315F22" w14:textId="77777777" w:rsidR="00B471CB" w:rsidRDefault="00000000">
            <w:r>
              <w:rPr>
                <w:sz w:val="18"/>
              </w:rPr>
              <w:t>Tasks were discussed and responsibilities were adjusted based on progress.</w:t>
            </w:r>
          </w:p>
        </w:tc>
      </w:tr>
      <w:tr w:rsidR="00B471CB" w14:paraId="08326132" w14:textId="77777777">
        <w:trPr>
          <w:jc w:val="center"/>
        </w:trPr>
        <w:tc>
          <w:tcPr>
            <w:tcW w:w="3552" w:type="dxa"/>
            <w:vAlign w:val="center"/>
          </w:tcPr>
          <w:p w14:paraId="1EBC525D" w14:textId="77777777" w:rsidR="00B471CB" w:rsidRDefault="00000000">
            <w:r>
              <w:rPr>
                <w:sz w:val="18"/>
              </w:rPr>
              <w:t>2</w:t>
            </w:r>
          </w:p>
        </w:tc>
        <w:tc>
          <w:tcPr>
            <w:tcW w:w="3552" w:type="dxa"/>
            <w:vAlign w:val="center"/>
          </w:tcPr>
          <w:p w14:paraId="39B08204" w14:textId="77777777" w:rsidR="00B471CB" w:rsidRDefault="00000000">
            <w:r>
              <w:rPr>
                <w:sz w:val="18"/>
              </w:rPr>
              <w:t>Bugs during development</w:t>
            </w:r>
          </w:p>
        </w:tc>
        <w:tc>
          <w:tcPr>
            <w:tcW w:w="3552" w:type="dxa"/>
            <w:vAlign w:val="center"/>
          </w:tcPr>
          <w:p w14:paraId="4378B130" w14:textId="77777777" w:rsidR="00B471CB" w:rsidRDefault="00000000">
            <w:r>
              <w:rPr>
                <w:sz w:val="18"/>
              </w:rPr>
              <w:t>The relevant team member shared the error and the team discussed and tested the fix.</w:t>
            </w:r>
          </w:p>
        </w:tc>
      </w:tr>
      <w:tr w:rsidR="00B471CB" w14:paraId="7C170EA5" w14:textId="77777777">
        <w:trPr>
          <w:jc w:val="center"/>
        </w:trPr>
        <w:tc>
          <w:tcPr>
            <w:tcW w:w="3552" w:type="dxa"/>
            <w:vAlign w:val="center"/>
          </w:tcPr>
          <w:p w14:paraId="0FC77E14" w14:textId="77777777" w:rsidR="00B471CB" w:rsidRDefault="00000000">
            <w:r>
              <w:rPr>
                <w:sz w:val="18"/>
              </w:rPr>
              <w:t>3</w:t>
            </w:r>
          </w:p>
        </w:tc>
        <w:tc>
          <w:tcPr>
            <w:tcW w:w="3552" w:type="dxa"/>
            <w:vAlign w:val="center"/>
          </w:tcPr>
          <w:p w14:paraId="733C809B" w14:textId="77777777" w:rsidR="00B471CB" w:rsidRDefault="00000000">
            <w:r>
              <w:rPr>
                <w:sz w:val="18"/>
              </w:rPr>
              <w:t>Coordinating the final demonstration</w:t>
            </w:r>
          </w:p>
        </w:tc>
        <w:tc>
          <w:tcPr>
            <w:tcW w:w="3552" w:type="dxa"/>
            <w:vAlign w:val="center"/>
          </w:tcPr>
          <w:p w14:paraId="731EB51D" w14:textId="77777777" w:rsidR="00B471CB" w:rsidRDefault="00000000">
            <w:r>
              <w:rPr>
                <w:sz w:val="18"/>
              </w:rPr>
              <w:t>A demo rehearsal was planned and each member was assigned a clear section.</w:t>
            </w:r>
          </w:p>
        </w:tc>
      </w:tr>
    </w:tbl>
    <w:p w14:paraId="1B99CC8D" w14:textId="77777777" w:rsidR="0057041B" w:rsidRDefault="0057041B"/>
    <w:sectPr w:rsidR="0057041B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569147">
    <w:abstractNumId w:val="8"/>
  </w:num>
  <w:num w:numId="2" w16cid:durableId="1371347254">
    <w:abstractNumId w:val="6"/>
  </w:num>
  <w:num w:numId="3" w16cid:durableId="983893274">
    <w:abstractNumId w:val="5"/>
  </w:num>
  <w:num w:numId="4" w16cid:durableId="967323958">
    <w:abstractNumId w:val="4"/>
  </w:num>
  <w:num w:numId="5" w16cid:durableId="841746231">
    <w:abstractNumId w:val="7"/>
  </w:num>
  <w:num w:numId="6" w16cid:durableId="284165354">
    <w:abstractNumId w:val="3"/>
  </w:num>
  <w:num w:numId="7" w16cid:durableId="1368526541">
    <w:abstractNumId w:val="2"/>
  </w:num>
  <w:num w:numId="8" w16cid:durableId="1909336889">
    <w:abstractNumId w:val="1"/>
  </w:num>
  <w:num w:numId="9" w16cid:durableId="47750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46"/>
    <w:rsid w:val="00034616"/>
    <w:rsid w:val="0006063C"/>
    <w:rsid w:val="0015074B"/>
    <w:rsid w:val="0029639D"/>
    <w:rsid w:val="00326F90"/>
    <w:rsid w:val="00511BE3"/>
    <w:rsid w:val="0057041B"/>
    <w:rsid w:val="00AA1D8D"/>
    <w:rsid w:val="00B471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A47C2"/>
  <w14:defaultImageDpi w14:val="300"/>
  <w15:docId w15:val="{FB9EDC8E-B03F-4A19-AB9F-DB355D83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harinisara06062008@outlook.com</cp:lastModifiedBy>
  <cp:revision>2</cp:revision>
  <dcterms:created xsi:type="dcterms:W3CDTF">2013-12-23T23:15:00Z</dcterms:created>
  <dcterms:modified xsi:type="dcterms:W3CDTF">2026-09-29T14:59:00Z</dcterms:modified>
  <cp:category/>
</cp:coreProperties>
</file>