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E2AA" w14:textId="77777777" w:rsidR="001970DA" w:rsidRDefault="00000000">
      <w:pPr>
        <w:jc w:val="center"/>
      </w:pPr>
      <w:r>
        <w:rPr>
          <w:b/>
          <w:sz w:val="32"/>
        </w:rPr>
        <w:t>Demonstration of Proposed Features</w:t>
      </w:r>
    </w:p>
    <w:p w14:paraId="14308CFF" w14:textId="77777777" w:rsidR="001970DA" w:rsidRDefault="00000000">
      <w:pPr>
        <w:jc w:val="center"/>
      </w:pPr>
      <w:r>
        <w:rPr>
          <w:sz w:val="20"/>
        </w:rPr>
        <w:t xml:space="preserve">Team ID: SWTID-2026-5836    |    Project Name: FitBuddy    |    Date: </w:t>
      </w:r>
      <w:r w:rsidR="00CF76B2" w:rsidRPr="00CF76B2">
        <w:rPr>
          <w:b/>
          <w:sz w:val="20"/>
        </w:rPr>
        <w:t>25 SEPTEMBER 2026</w:t>
      </w:r>
    </w:p>
    <w:p w14:paraId="259DC211" w14:textId="77777777" w:rsidR="001970DA" w:rsidRDefault="00000000">
      <w:r>
        <w:t>Demonstration of Proposed Features: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1970DA" w14:paraId="04D44717" w14:textId="77777777">
        <w:trPr>
          <w:jc w:val="center"/>
        </w:trPr>
        <w:tc>
          <w:tcPr>
            <w:tcW w:w="1776" w:type="dxa"/>
            <w:vAlign w:val="center"/>
          </w:tcPr>
          <w:p w14:paraId="302ADF31" w14:textId="77777777" w:rsidR="001970DA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1776" w:type="dxa"/>
            <w:vAlign w:val="center"/>
          </w:tcPr>
          <w:p w14:paraId="77C12C8B" w14:textId="77777777" w:rsidR="001970DA" w:rsidRDefault="00000000">
            <w:r>
              <w:rPr>
                <w:b/>
                <w:sz w:val="18"/>
              </w:rPr>
              <w:t>Feature Name</w:t>
            </w:r>
          </w:p>
        </w:tc>
        <w:tc>
          <w:tcPr>
            <w:tcW w:w="1776" w:type="dxa"/>
            <w:vAlign w:val="center"/>
          </w:tcPr>
          <w:p w14:paraId="48D6D738" w14:textId="77777777" w:rsidR="001970DA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1776" w:type="dxa"/>
            <w:vAlign w:val="center"/>
          </w:tcPr>
          <w:p w14:paraId="750B4998" w14:textId="77777777" w:rsidR="001970DA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1776" w:type="dxa"/>
            <w:vAlign w:val="center"/>
          </w:tcPr>
          <w:p w14:paraId="4D134CA5" w14:textId="77777777" w:rsidR="001970DA" w:rsidRDefault="00000000">
            <w:r>
              <w:rPr>
                <w:b/>
                <w:sz w:val="18"/>
              </w:rPr>
              <w:t>Demonstrated</w:t>
            </w:r>
          </w:p>
        </w:tc>
        <w:tc>
          <w:tcPr>
            <w:tcW w:w="1776" w:type="dxa"/>
            <w:vAlign w:val="center"/>
          </w:tcPr>
          <w:p w14:paraId="78703CAA" w14:textId="77777777" w:rsidR="001970DA" w:rsidRDefault="00000000">
            <w:r>
              <w:rPr>
                <w:b/>
                <w:sz w:val="18"/>
              </w:rPr>
              <w:t>Remarks</w:t>
            </w:r>
          </w:p>
        </w:tc>
      </w:tr>
      <w:tr w:rsidR="001970DA" w14:paraId="7E0576BD" w14:textId="77777777">
        <w:trPr>
          <w:jc w:val="center"/>
        </w:trPr>
        <w:tc>
          <w:tcPr>
            <w:tcW w:w="1776" w:type="dxa"/>
            <w:vAlign w:val="center"/>
          </w:tcPr>
          <w:p w14:paraId="5EB7DE3F" w14:textId="77777777" w:rsidR="001970DA" w:rsidRDefault="00000000">
            <w:r>
              <w:rPr>
                <w:sz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4ED60D1F" w14:textId="77777777" w:rsidR="001970DA" w:rsidRDefault="00000000">
            <w:r>
              <w:rPr>
                <w:sz w:val="18"/>
              </w:rPr>
              <w:t>User Registration &amp; Login</w:t>
            </w:r>
          </w:p>
        </w:tc>
        <w:tc>
          <w:tcPr>
            <w:tcW w:w="1776" w:type="dxa"/>
            <w:vAlign w:val="center"/>
          </w:tcPr>
          <w:p w14:paraId="04C2503B" w14:textId="77777777" w:rsidR="001970DA" w:rsidRDefault="00000000">
            <w:r>
              <w:rPr>
                <w:sz w:val="18"/>
              </w:rPr>
              <w:t>Allows users and admin to securely access the application.</w:t>
            </w:r>
          </w:p>
        </w:tc>
        <w:tc>
          <w:tcPr>
            <w:tcW w:w="1776" w:type="dxa"/>
            <w:vAlign w:val="center"/>
          </w:tcPr>
          <w:p w14:paraId="2D8CA57A" w14:textId="77777777" w:rsidR="001970DA" w:rsidRDefault="00000000">
            <w:r>
              <w:rPr>
                <w:sz w:val="18"/>
              </w:rPr>
              <w:t>Implemented</w:t>
            </w:r>
          </w:p>
        </w:tc>
        <w:tc>
          <w:tcPr>
            <w:tcW w:w="1776" w:type="dxa"/>
            <w:vAlign w:val="center"/>
          </w:tcPr>
          <w:p w14:paraId="07B4FC16" w14:textId="77777777" w:rsidR="001970DA" w:rsidRDefault="00000000">
            <w:r>
              <w:rPr>
                <w:sz w:val="18"/>
              </w:rPr>
              <w:t>Yes</w:t>
            </w:r>
          </w:p>
        </w:tc>
        <w:tc>
          <w:tcPr>
            <w:tcW w:w="1776" w:type="dxa"/>
            <w:vAlign w:val="center"/>
          </w:tcPr>
          <w:p w14:paraId="45378566" w14:textId="77777777" w:rsidR="001970DA" w:rsidRDefault="00000000">
            <w:r>
              <w:rPr>
                <w:sz w:val="18"/>
              </w:rPr>
              <w:t>Demonstrated through the login/registration flow.</w:t>
            </w:r>
          </w:p>
        </w:tc>
      </w:tr>
      <w:tr w:rsidR="001970DA" w14:paraId="22FA0545" w14:textId="77777777">
        <w:trPr>
          <w:jc w:val="center"/>
        </w:trPr>
        <w:tc>
          <w:tcPr>
            <w:tcW w:w="1776" w:type="dxa"/>
            <w:vAlign w:val="center"/>
          </w:tcPr>
          <w:p w14:paraId="32A924F3" w14:textId="77777777" w:rsidR="001970DA" w:rsidRDefault="00000000">
            <w:r>
              <w:rPr>
                <w:sz w:val="18"/>
              </w:rPr>
              <w:t>2</w:t>
            </w:r>
          </w:p>
        </w:tc>
        <w:tc>
          <w:tcPr>
            <w:tcW w:w="1776" w:type="dxa"/>
            <w:vAlign w:val="center"/>
          </w:tcPr>
          <w:p w14:paraId="1DFB5486" w14:textId="77777777" w:rsidR="001970DA" w:rsidRDefault="00000000">
            <w:r>
              <w:rPr>
                <w:sz w:val="18"/>
              </w:rPr>
              <w:t>Fitness Profile &amp; Details</w:t>
            </w:r>
          </w:p>
        </w:tc>
        <w:tc>
          <w:tcPr>
            <w:tcW w:w="1776" w:type="dxa"/>
            <w:vAlign w:val="center"/>
          </w:tcPr>
          <w:p w14:paraId="4DE64EC7" w14:textId="77777777" w:rsidR="001970DA" w:rsidRDefault="00000000">
            <w:r>
              <w:rPr>
                <w:sz w:val="18"/>
              </w:rPr>
              <w:t>Collects fitness-related personal details and goals.</w:t>
            </w:r>
          </w:p>
        </w:tc>
        <w:tc>
          <w:tcPr>
            <w:tcW w:w="1776" w:type="dxa"/>
            <w:vAlign w:val="center"/>
          </w:tcPr>
          <w:p w14:paraId="176907AE" w14:textId="77777777" w:rsidR="001970DA" w:rsidRDefault="00000000">
            <w:r>
              <w:rPr>
                <w:sz w:val="18"/>
              </w:rPr>
              <w:t>Implemented</w:t>
            </w:r>
          </w:p>
        </w:tc>
        <w:tc>
          <w:tcPr>
            <w:tcW w:w="1776" w:type="dxa"/>
            <w:vAlign w:val="center"/>
          </w:tcPr>
          <w:p w14:paraId="33585A74" w14:textId="77777777" w:rsidR="001970DA" w:rsidRDefault="00000000">
            <w:r>
              <w:rPr>
                <w:sz w:val="18"/>
              </w:rPr>
              <w:t>Yes</w:t>
            </w:r>
          </w:p>
        </w:tc>
        <w:tc>
          <w:tcPr>
            <w:tcW w:w="1776" w:type="dxa"/>
            <w:vAlign w:val="center"/>
          </w:tcPr>
          <w:p w14:paraId="5F92EF7A" w14:textId="77777777" w:rsidR="001970DA" w:rsidRDefault="00000000">
            <w:r>
              <w:rPr>
                <w:sz w:val="18"/>
              </w:rPr>
              <w:t>User enters details before generating a plan.</w:t>
            </w:r>
          </w:p>
        </w:tc>
      </w:tr>
      <w:tr w:rsidR="001970DA" w14:paraId="0AC32B3D" w14:textId="77777777">
        <w:trPr>
          <w:jc w:val="center"/>
        </w:trPr>
        <w:tc>
          <w:tcPr>
            <w:tcW w:w="1776" w:type="dxa"/>
            <w:vAlign w:val="center"/>
          </w:tcPr>
          <w:p w14:paraId="6CA8FBC2" w14:textId="77777777" w:rsidR="001970DA" w:rsidRDefault="00000000">
            <w:r>
              <w:rPr>
                <w:sz w:val="18"/>
              </w:rPr>
              <w:t>3</w:t>
            </w:r>
          </w:p>
        </w:tc>
        <w:tc>
          <w:tcPr>
            <w:tcW w:w="1776" w:type="dxa"/>
            <w:vAlign w:val="center"/>
          </w:tcPr>
          <w:p w14:paraId="29CF3D8F" w14:textId="77777777" w:rsidR="001970DA" w:rsidRDefault="00000000">
            <w:r>
              <w:rPr>
                <w:sz w:val="18"/>
              </w:rPr>
              <w:t>Personalized Workout Generation</w:t>
            </w:r>
          </w:p>
        </w:tc>
        <w:tc>
          <w:tcPr>
            <w:tcW w:w="1776" w:type="dxa"/>
            <w:vAlign w:val="center"/>
          </w:tcPr>
          <w:p w14:paraId="0E796900" w14:textId="77777777" w:rsidR="001970DA" w:rsidRDefault="00000000">
            <w:r>
              <w:rPr>
                <w:sz w:val="18"/>
              </w:rPr>
              <w:t>Generates a workout plan based on the user's fitness details.</w:t>
            </w:r>
          </w:p>
        </w:tc>
        <w:tc>
          <w:tcPr>
            <w:tcW w:w="1776" w:type="dxa"/>
            <w:vAlign w:val="center"/>
          </w:tcPr>
          <w:p w14:paraId="62BDD481" w14:textId="77777777" w:rsidR="001970DA" w:rsidRDefault="00000000">
            <w:r>
              <w:rPr>
                <w:sz w:val="18"/>
              </w:rPr>
              <w:t>Implemented</w:t>
            </w:r>
          </w:p>
        </w:tc>
        <w:tc>
          <w:tcPr>
            <w:tcW w:w="1776" w:type="dxa"/>
            <w:vAlign w:val="center"/>
          </w:tcPr>
          <w:p w14:paraId="278E38D9" w14:textId="77777777" w:rsidR="001970DA" w:rsidRDefault="00000000">
            <w:r>
              <w:rPr>
                <w:sz w:val="18"/>
              </w:rPr>
              <w:t>Yes</w:t>
            </w:r>
          </w:p>
        </w:tc>
        <w:tc>
          <w:tcPr>
            <w:tcW w:w="1776" w:type="dxa"/>
            <w:vAlign w:val="center"/>
          </w:tcPr>
          <w:p w14:paraId="1627AA76" w14:textId="77777777" w:rsidR="001970DA" w:rsidRDefault="00000000">
            <w:r>
              <w:rPr>
                <w:sz w:val="18"/>
              </w:rPr>
              <w:t>Workout plan generation was demonstrated.</w:t>
            </w:r>
          </w:p>
        </w:tc>
      </w:tr>
      <w:tr w:rsidR="001970DA" w14:paraId="386C4CEB" w14:textId="77777777">
        <w:trPr>
          <w:jc w:val="center"/>
        </w:trPr>
        <w:tc>
          <w:tcPr>
            <w:tcW w:w="1776" w:type="dxa"/>
            <w:vAlign w:val="center"/>
          </w:tcPr>
          <w:p w14:paraId="7C5E89BD" w14:textId="77777777" w:rsidR="001970DA" w:rsidRDefault="00000000">
            <w:r>
              <w:rPr>
                <w:sz w:val="18"/>
              </w:rPr>
              <w:t>4</w:t>
            </w:r>
          </w:p>
        </w:tc>
        <w:tc>
          <w:tcPr>
            <w:tcW w:w="1776" w:type="dxa"/>
            <w:vAlign w:val="center"/>
          </w:tcPr>
          <w:p w14:paraId="51D71BE8" w14:textId="77777777" w:rsidR="001970DA" w:rsidRDefault="00000000">
            <w:r>
              <w:rPr>
                <w:sz w:val="18"/>
              </w:rPr>
              <w:t>Personalized Diet Guidance</w:t>
            </w:r>
          </w:p>
        </w:tc>
        <w:tc>
          <w:tcPr>
            <w:tcW w:w="1776" w:type="dxa"/>
            <w:vAlign w:val="center"/>
          </w:tcPr>
          <w:p w14:paraId="4456840C" w14:textId="77777777" w:rsidR="001970DA" w:rsidRDefault="00000000">
            <w:r>
              <w:rPr>
                <w:sz w:val="18"/>
              </w:rPr>
              <w:t>Provides diet/nutrition guidance based on user information.</w:t>
            </w:r>
          </w:p>
        </w:tc>
        <w:tc>
          <w:tcPr>
            <w:tcW w:w="1776" w:type="dxa"/>
            <w:vAlign w:val="center"/>
          </w:tcPr>
          <w:p w14:paraId="4614A85C" w14:textId="77777777" w:rsidR="001970DA" w:rsidRDefault="00000000">
            <w:r>
              <w:rPr>
                <w:sz w:val="18"/>
              </w:rPr>
              <w:t>Implemented</w:t>
            </w:r>
          </w:p>
        </w:tc>
        <w:tc>
          <w:tcPr>
            <w:tcW w:w="1776" w:type="dxa"/>
            <w:vAlign w:val="center"/>
          </w:tcPr>
          <w:p w14:paraId="218BAFC2" w14:textId="77777777" w:rsidR="001970DA" w:rsidRDefault="00000000">
            <w:r>
              <w:rPr>
                <w:sz w:val="18"/>
              </w:rPr>
              <w:t>Yes</w:t>
            </w:r>
          </w:p>
        </w:tc>
        <w:tc>
          <w:tcPr>
            <w:tcW w:w="1776" w:type="dxa"/>
            <w:vAlign w:val="center"/>
          </w:tcPr>
          <w:p w14:paraId="06E27342" w14:textId="77777777" w:rsidR="001970DA" w:rsidRDefault="00000000">
            <w:r>
              <w:rPr>
                <w:sz w:val="18"/>
              </w:rPr>
              <w:t>Diet guidance is included in the personalized response.</w:t>
            </w:r>
          </w:p>
        </w:tc>
      </w:tr>
      <w:tr w:rsidR="001970DA" w14:paraId="1DA5A8EB" w14:textId="77777777">
        <w:trPr>
          <w:jc w:val="center"/>
        </w:trPr>
        <w:tc>
          <w:tcPr>
            <w:tcW w:w="1776" w:type="dxa"/>
            <w:vAlign w:val="center"/>
          </w:tcPr>
          <w:p w14:paraId="2DCFB813" w14:textId="77777777" w:rsidR="001970DA" w:rsidRDefault="00000000">
            <w:r>
              <w:rPr>
                <w:sz w:val="18"/>
              </w:rPr>
              <w:t>5</w:t>
            </w:r>
          </w:p>
        </w:tc>
        <w:tc>
          <w:tcPr>
            <w:tcW w:w="1776" w:type="dxa"/>
            <w:vAlign w:val="center"/>
          </w:tcPr>
          <w:p w14:paraId="14D58F8A" w14:textId="77777777" w:rsidR="001970DA" w:rsidRDefault="00000000">
            <w:r>
              <w:rPr>
                <w:sz w:val="18"/>
              </w:rPr>
              <w:t>Progress / Feedback Tracking</w:t>
            </w:r>
          </w:p>
        </w:tc>
        <w:tc>
          <w:tcPr>
            <w:tcW w:w="1776" w:type="dxa"/>
            <w:vAlign w:val="center"/>
          </w:tcPr>
          <w:p w14:paraId="5FF0646B" w14:textId="77777777" w:rsidR="001970DA" w:rsidRDefault="00000000">
            <w:r>
              <w:rPr>
                <w:sz w:val="18"/>
              </w:rPr>
              <w:t>Allows users to record or review progress and feedback.</w:t>
            </w:r>
          </w:p>
        </w:tc>
        <w:tc>
          <w:tcPr>
            <w:tcW w:w="1776" w:type="dxa"/>
            <w:vAlign w:val="center"/>
          </w:tcPr>
          <w:p w14:paraId="24493B0F" w14:textId="77777777" w:rsidR="001970DA" w:rsidRDefault="00000000">
            <w:r>
              <w:rPr>
                <w:sz w:val="18"/>
              </w:rPr>
              <w:t>Implemented</w:t>
            </w:r>
          </w:p>
        </w:tc>
        <w:tc>
          <w:tcPr>
            <w:tcW w:w="1776" w:type="dxa"/>
            <w:vAlign w:val="center"/>
          </w:tcPr>
          <w:p w14:paraId="286B6E4A" w14:textId="77777777" w:rsidR="001970DA" w:rsidRDefault="00000000">
            <w:r>
              <w:rPr>
                <w:sz w:val="18"/>
              </w:rPr>
              <w:t>Yes</w:t>
            </w:r>
          </w:p>
        </w:tc>
        <w:tc>
          <w:tcPr>
            <w:tcW w:w="1776" w:type="dxa"/>
            <w:vAlign w:val="center"/>
          </w:tcPr>
          <w:p w14:paraId="3C72DD6E" w14:textId="77777777" w:rsidR="001970DA" w:rsidRDefault="00000000">
            <w:r>
              <w:rPr>
                <w:sz w:val="18"/>
              </w:rPr>
              <w:t>Progress/feedback functionality was included in the demo.</w:t>
            </w:r>
          </w:p>
        </w:tc>
      </w:tr>
      <w:tr w:rsidR="001970DA" w14:paraId="354E87B6" w14:textId="77777777">
        <w:trPr>
          <w:jc w:val="center"/>
        </w:trPr>
        <w:tc>
          <w:tcPr>
            <w:tcW w:w="1776" w:type="dxa"/>
            <w:vAlign w:val="center"/>
          </w:tcPr>
          <w:p w14:paraId="774DFEAF" w14:textId="77777777" w:rsidR="001970DA" w:rsidRDefault="00000000">
            <w:r>
              <w:rPr>
                <w:sz w:val="18"/>
              </w:rPr>
              <w:t>6</w:t>
            </w:r>
          </w:p>
        </w:tc>
        <w:tc>
          <w:tcPr>
            <w:tcW w:w="1776" w:type="dxa"/>
            <w:vAlign w:val="center"/>
          </w:tcPr>
          <w:p w14:paraId="06306C13" w14:textId="77777777" w:rsidR="001970DA" w:rsidRDefault="00000000">
            <w:r>
              <w:rPr>
                <w:sz w:val="18"/>
              </w:rPr>
              <w:t>Google Gemini API Integration</w:t>
            </w:r>
          </w:p>
        </w:tc>
        <w:tc>
          <w:tcPr>
            <w:tcW w:w="1776" w:type="dxa"/>
            <w:vAlign w:val="center"/>
          </w:tcPr>
          <w:p w14:paraId="0AAEC8FB" w14:textId="77777777" w:rsidR="001970DA" w:rsidRDefault="00000000">
            <w:r>
              <w:rPr>
                <w:sz w:val="18"/>
              </w:rPr>
              <w:t>Uses Gemini API to generate personalized recommendations.</w:t>
            </w:r>
          </w:p>
        </w:tc>
        <w:tc>
          <w:tcPr>
            <w:tcW w:w="1776" w:type="dxa"/>
            <w:vAlign w:val="center"/>
          </w:tcPr>
          <w:p w14:paraId="6E6101DF" w14:textId="77777777" w:rsidR="001970DA" w:rsidRDefault="00000000">
            <w:r>
              <w:rPr>
                <w:sz w:val="18"/>
              </w:rPr>
              <w:t>Implemented</w:t>
            </w:r>
          </w:p>
        </w:tc>
        <w:tc>
          <w:tcPr>
            <w:tcW w:w="1776" w:type="dxa"/>
            <w:vAlign w:val="center"/>
          </w:tcPr>
          <w:p w14:paraId="1A91CD29" w14:textId="77777777" w:rsidR="001970DA" w:rsidRDefault="00000000">
            <w:r>
              <w:rPr>
                <w:sz w:val="18"/>
              </w:rPr>
              <w:t>Yes</w:t>
            </w:r>
          </w:p>
        </w:tc>
        <w:tc>
          <w:tcPr>
            <w:tcW w:w="1776" w:type="dxa"/>
            <w:vAlign w:val="center"/>
          </w:tcPr>
          <w:p w14:paraId="66786F31" w14:textId="77777777" w:rsidR="001970DA" w:rsidRDefault="00000000">
            <w:r>
              <w:rPr>
                <w:sz w:val="18"/>
              </w:rPr>
              <w:t>API-based recommendation generation was demonstrated.</w:t>
            </w:r>
          </w:p>
        </w:tc>
      </w:tr>
    </w:tbl>
    <w:p w14:paraId="20B933F3" w14:textId="77777777" w:rsidR="001970DA" w:rsidRDefault="00000000">
      <w:r>
        <w:t>Feature Implementation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1970DA" w14:paraId="130F12CC" w14:textId="77777777">
        <w:trPr>
          <w:jc w:val="center"/>
        </w:trPr>
        <w:tc>
          <w:tcPr>
            <w:tcW w:w="5328" w:type="dxa"/>
            <w:vAlign w:val="center"/>
          </w:tcPr>
          <w:p w14:paraId="7C0ABB27" w14:textId="77777777" w:rsidR="001970DA" w:rsidRDefault="00000000">
            <w:r>
              <w:rPr>
                <w:b/>
                <w:sz w:val="18"/>
              </w:rPr>
              <w:t>Metric</w:t>
            </w:r>
          </w:p>
        </w:tc>
        <w:tc>
          <w:tcPr>
            <w:tcW w:w="5328" w:type="dxa"/>
            <w:vAlign w:val="center"/>
          </w:tcPr>
          <w:p w14:paraId="42BACB1E" w14:textId="77777777" w:rsidR="001970DA" w:rsidRDefault="00000000">
            <w:r>
              <w:rPr>
                <w:b/>
                <w:sz w:val="18"/>
              </w:rPr>
              <w:t>Value</w:t>
            </w:r>
          </w:p>
        </w:tc>
      </w:tr>
      <w:tr w:rsidR="001970DA" w14:paraId="131EACE9" w14:textId="77777777">
        <w:trPr>
          <w:jc w:val="center"/>
        </w:trPr>
        <w:tc>
          <w:tcPr>
            <w:tcW w:w="5328" w:type="dxa"/>
            <w:vAlign w:val="center"/>
          </w:tcPr>
          <w:p w14:paraId="4450C7DE" w14:textId="77777777" w:rsidR="001970DA" w:rsidRDefault="00000000">
            <w:r>
              <w:rPr>
                <w:sz w:val="18"/>
              </w:rPr>
              <w:t>Total Features Proposed</w:t>
            </w:r>
          </w:p>
        </w:tc>
        <w:tc>
          <w:tcPr>
            <w:tcW w:w="5328" w:type="dxa"/>
            <w:vAlign w:val="center"/>
          </w:tcPr>
          <w:p w14:paraId="6A106C7B" w14:textId="77777777" w:rsidR="001970DA" w:rsidRDefault="00000000">
            <w:r>
              <w:rPr>
                <w:sz w:val="18"/>
              </w:rPr>
              <w:t>6</w:t>
            </w:r>
          </w:p>
        </w:tc>
      </w:tr>
      <w:tr w:rsidR="001970DA" w14:paraId="016D5F83" w14:textId="77777777">
        <w:trPr>
          <w:jc w:val="center"/>
        </w:trPr>
        <w:tc>
          <w:tcPr>
            <w:tcW w:w="5328" w:type="dxa"/>
            <w:vAlign w:val="center"/>
          </w:tcPr>
          <w:p w14:paraId="1ADC34A6" w14:textId="77777777" w:rsidR="001970DA" w:rsidRDefault="00000000">
            <w:r>
              <w:rPr>
                <w:sz w:val="18"/>
              </w:rPr>
              <w:t>Total Features Implemented</w:t>
            </w:r>
          </w:p>
        </w:tc>
        <w:tc>
          <w:tcPr>
            <w:tcW w:w="5328" w:type="dxa"/>
            <w:vAlign w:val="center"/>
          </w:tcPr>
          <w:p w14:paraId="0CDC7B28" w14:textId="77777777" w:rsidR="001970DA" w:rsidRDefault="00000000">
            <w:r>
              <w:rPr>
                <w:sz w:val="18"/>
              </w:rPr>
              <w:t>6</w:t>
            </w:r>
          </w:p>
        </w:tc>
      </w:tr>
      <w:tr w:rsidR="001970DA" w14:paraId="1BC9780D" w14:textId="77777777">
        <w:trPr>
          <w:jc w:val="center"/>
        </w:trPr>
        <w:tc>
          <w:tcPr>
            <w:tcW w:w="5328" w:type="dxa"/>
            <w:vAlign w:val="center"/>
          </w:tcPr>
          <w:p w14:paraId="5BF5DDFC" w14:textId="77777777" w:rsidR="001970DA" w:rsidRDefault="00000000">
            <w:r>
              <w:rPr>
                <w:sz w:val="18"/>
              </w:rPr>
              <w:t>Total Features Demonstrated</w:t>
            </w:r>
          </w:p>
        </w:tc>
        <w:tc>
          <w:tcPr>
            <w:tcW w:w="5328" w:type="dxa"/>
            <w:vAlign w:val="center"/>
          </w:tcPr>
          <w:p w14:paraId="0251EBA3" w14:textId="77777777" w:rsidR="001970DA" w:rsidRDefault="00000000">
            <w:r>
              <w:rPr>
                <w:sz w:val="18"/>
              </w:rPr>
              <w:t>6</w:t>
            </w:r>
          </w:p>
        </w:tc>
      </w:tr>
      <w:tr w:rsidR="001970DA" w14:paraId="0ACC85AD" w14:textId="77777777">
        <w:trPr>
          <w:jc w:val="center"/>
        </w:trPr>
        <w:tc>
          <w:tcPr>
            <w:tcW w:w="5328" w:type="dxa"/>
            <w:vAlign w:val="center"/>
          </w:tcPr>
          <w:p w14:paraId="1B0F482B" w14:textId="77777777" w:rsidR="001970DA" w:rsidRDefault="00000000">
            <w:r>
              <w:rPr>
                <w:sz w:val="18"/>
              </w:rPr>
              <w:t>Overall Implementation Rate (%)</w:t>
            </w:r>
          </w:p>
        </w:tc>
        <w:tc>
          <w:tcPr>
            <w:tcW w:w="5328" w:type="dxa"/>
            <w:vAlign w:val="center"/>
          </w:tcPr>
          <w:p w14:paraId="34506201" w14:textId="77777777" w:rsidR="001970DA" w:rsidRDefault="00000000">
            <w:r>
              <w:rPr>
                <w:sz w:val="18"/>
              </w:rPr>
              <w:t>100%</w:t>
            </w:r>
          </w:p>
        </w:tc>
      </w:tr>
    </w:tbl>
    <w:p w14:paraId="6330F1FF" w14:textId="77777777" w:rsidR="00CC4CF0" w:rsidRDefault="00CC4CF0"/>
    <w:sectPr w:rsidR="00CC4CF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6934">
    <w:abstractNumId w:val="8"/>
  </w:num>
  <w:num w:numId="2" w16cid:durableId="14354301">
    <w:abstractNumId w:val="6"/>
  </w:num>
  <w:num w:numId="3" w16cid:durableId="816530142">
    <w:abstractNumId w:val="5"/>
  </w:num>
  <w:num w:numId="4" w16cid:durableId="1657151087">
    <w:abstractNumId w:val="4"/>
  </w:num>
  <w:num w:numId="5" w16cid:durableId="1999382200">
    <w:abstractNumId w:val="7"/>
  </w:num>
  <w:num w:numId="6" w16cid:durableId="582880390">
    <w:abstractNumId w:val="3"/>
  </w:num>
  <w:num w:numId="7" w16cid:durableId="365452940">
    <w:abstractNumId w:val="2"/>
  </w:num>
  <w:num w:numId="8" w16cid:durableId="2008316127">
    <w:abstractNumId w:val="1"/>
  </w:num>
  <w:num w:numId="9" w16cid:durableId="119511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0DA"/>
    <w:rsid w:val="00263694"/>
    <w:rsid w:val="0029639D"/>
    <w:rsid w:val="00326F90"/>
    <w:rsid w:val="00AA1D8D"/>
    <w:rsid w:val="00B47730"/>
    <w:rsid w:val="00CB0664"/>
    <w:rsid w:val="00CC4CF0"/>
    <w:rsid w:val="00CF7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E1969"/>
  <w14:defaultImageDpi w14:val="300"/>
  <w15:docId w15:val="{71D8CF6C-4943-404F-88D0-B41E4797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harinisara06062008@outlook.com</cp:lastModifiedBy>
  <cp:revision>2</cp:revision>
  <dcterms:created xsi:type="dcterms:W3CDTF">2013-12-23T23:15:00Z</dcterms:created>
  <dcterms:modified xsi:type="dcterms:W3CDTF">2026-09-29T15:00:00Z</dcterms:modified>
  <cp:category/>
</cp:coreProperties>
</file>