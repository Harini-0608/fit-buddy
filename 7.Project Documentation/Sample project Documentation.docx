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FitBuddy: AI-Powered Personalized Fitness Assistant</w:t>
      </w:r>
    </w:p>
    <w:p>
      <w:pPr>
        <w:spacing w:after="100"/>
      </w:pPr>
      <w:r>
        <w:t>Project Documentation</w:t>
      </w:r>
    </w:p>
    <w:p>
      <w:r>
        <w:rPr>
          <w:b/>
          <w:sz w:val="28"/>
        </w:rPr>
        <w:t>Project Description</w:t>
      </w:r>
    </w:p>
    <w:p>
      <w:pPr>
        <w:spacing w:after="100"/>
      </w:pPr>
      <w:r>
        <w:t>FitBuddy is a web-based fitness assistant designed to provide personalized workout and diet guidance. The application collects user fitness details such as goals and relevant personal information and uses the Google Gemini API to generate recommendations tailored to the user's inputs. It also supports user/admin access, fitness information management, recommendation display, and progress or feedback tracking.</w:t>
      </w:r>
    </w:p>
    <w:p>
      <w:pPr>
        <w:spacing w:after="100"/>
      </w:pPr>
      <w:r>
        <w:t>The application is built with a Python FastAPI backend, an HTML/CSS/JavaScript frontend, and SQLite with SQLAlchemy for data storage. Google Gemini is integrated through the Google GenAI SDK. The project is designed for local execution using Uvicorn and can be extended later with hosted deployment and additional fitness features.</w:t>
      </w:r>
    </w:p>
    <w:p>
      <w:r>
        <w:rPr>
          <w:b/>
          <w:sz w:val="28"/>
        </w:rPr>
        <w:t>Scenarios</w:t>
      </w:r>
    </w:p>
    <w:p>
      <w:r>
        <w:rPr>
          <w:b/>
          <w:sz w:val="24"/>
        </w:rPr>
        <w:t>Scenario 1</w:t>
      </w:r>
    </w:p>
    <w:p>
      <w:pPr>
        <w:spacing w:after="100"/>
      </w:pPr>
      <w:r>
        <w:t>A user registers and logs in to FitBuddy, enters personal fitness details and selects a fitness goal. The system processes the information and generates a personalized workout plan using the Gemini API.</w:t>
      </w:r>
    </w:p>
    <w:p>
      <w:r>
        <w:rPr>
          <w:b/>
          <w:sz w:val="24"/>
        </w:rPr>
        <w:t>Scenario 2</w:t>
      </w:r>
    </w:p>
    <w:p>
      <w:pPr>
        <w:spacing w:after="100"/>
      </w:pPr>
      <w:r>
        <w:t>A user provides their fitness details and requests diet guidance. FitBuddy sends the relevant information to Gemini and displays personalized nutrition recommendations based on the user's goal and submitted details.</w:t>
      </w:r>
    </w:p>
    <w:p>
      <w:r>
        <w:rPr>
          <w:b/>
          <w:sz w:val="24"/>
        </w:rPr>
        <w:t>Scenario 3</w:t>
      </w:r>
    </w:p>
    <w:p>
      <w:pPr>
        <w:spacing w:after="100"/>
      </w:pPr>
      <w:r>
        <w:t>A returning user reviews previously generated fitness information and records progress or feedback. The application stores relevant information in the SQLite database so it can be used within the application.</w:t>
      </w:r>
    </w:p>
    <w:p>
      <w:r>
        <w:rPr>
          <w:b/>
          <w:sz w:val="28"/>
        </w:rPr>
        <w:t>Technical Architecture</w:t>
      </w:r>
    </w:p>
    <w:p>
      <w:pPr>
        <w:spacing w:after="100"/>
      </w:pPr>
      <w:r>
        <w:t>FitBuddy uses a modular web architecture. The presentation layer is built with HTML, CSS and JavaScript. The FastAPI application server running through Uvicorn receives requests and connects the frontend to the application logic. Authentication and core fitness services process user details and recommendation requests. The backend integrates with the Google Gemini API through the Google GenAI SDK, while SQLite with SQLAlchemy provides local data storage.</w:t>
      </w:r>
    </w:p>
    <w:p>
      <w:pPr>
        <w:spacing w:after="100"/>
      </w:pPr>
      <w:r>
        <w:t>Architecture flow: User → Web Interface → FastAPI/Uvicorn → Authentication/Core Logic → Google Gemini API → SQLite/SQLAlchemy → Personalized Plan → User.</w:t>
      </w:r>
    </w:p>
    <w:p>
      <w:r>
        <w:rPr>
          <w:b/>
          <w:sz w:val="28"/>
        </w:rPr>
        <w:t>Pre-requisites</w:t>
      </w:r>
    </w:p>
    <w:p>
      <w:pPr>
        <w:pStyle w:val="ListBullet"/>
      </w:pPr>
      <w:r>
        <w:t>Python programming knowledge and a Python 3 environment.</w:t>
      </w:r>
    </w:p>
    <w:p>
      <w:pPr>
        <w:pStyle w:val="ListBullet"/>
      </w:pPr>
      <w:r>
        <w:t>FastAPI and Uvicorn for backend development and local execution.</w:t>
      </w:r>
    </w:p>
    <w:p>
      <w:pPr>
        <w:pStyle w:val="ListBullet"/>
      </w:pPr>
      <w:r>
        <w:t>HTML, CSS and JavaScript for frontend development.</w:t>
      </w:r>
    </w:p>
    <w:p>
      <w:pPr>
        <w:pStyle w:val="ListBullet"/>
      </w:pPr>
      <w:r>
        <w:t>SQLAlchemy and SQLite for application data storage.</w:t>
      </w:r>
    </w:p>
    <w:p>
      <w:pPr>
        <w:pStyle w:val="ListBullet"/>
      </w:pPr>
      <w:r>
        <w:t>Google Gemini API / Google GenAI SDK familiarity.</w:t>
      </w:r>
    </w:p>
    <w:p>
      <w:pPr>
        <w:pStyle w:val="ListBullet"/>
      </w:pPr>
      <w:r>
        <w:t>Visual Studio Code or another suitable development environment.</w:t>
      </w:r>
    </w:p>
    <w:p>
      <w:pPr>
        <w:pStyle w:val="ListBullet"/>
      </w:pPr>
      <w:r>
        <w:t>Git and GitHub for source-code version control.</w:t>
      </w:r>
    </w:p>
    <w:p>
      <w:r>
        <w:rPr>
          <w:b/>
          <w:sz w:val="28"/>
        </w:rPr>
        <w:t>Project Workflow</w:t>
      </w:r>
    </w:p>
    <w:p>
      <w:r>
        <w:rPr>
          <w:b/>
          <w:sz w:val="24"/>
        </w:rPr>
        <w:t>Milestone 1: Requirements and Architecture</w:t>
      </w:r>
    </w:p>
    <w:p>
      <w:pPr>
        <w:pStyle w:val="ListBullet"/>
      </w:pPr>
      <w:r>
        <w:t>Activity 1.1: Define the fitness-assistance problem and identify the information required from users.</w:t>
      </w:r>
    </w:p>
    <w:p>
      <w:pPr>
        <w:pStyle w:val="ListBullet"/>
      </w:pPr>
      <w:r>
        <w:t>Activity 1.2: Define the main user/admin roles and functional requirements.</w:t>
      </w:r>
    </w:p>
    <w:p>
      <w:pPr>
        <w:pStyle w:val="ListBullet"/>
      </w:pPr>
      <w:r>
        <w:t>Activity 1.3: Design the architecture connecting the frontend, FastAPI backend, Gemini API and SQLite database.</w:t>
      </w:r>
    </w:p>
    <w:p>
      <w:pPr>
        <w:pStyle w:val="ListBullet"/>
      </w:pPr>
      <w:r>
        <w:t>Activity 1.4: Set up the Python environment and project dependencies.</w:t>
      </w:r>
    </w:p>
    <w:p>
      <w:r>
        <w:rPr>
          <w:b/>
          <w:sz w:val="24"/>
        </w:rPr>
        <w:t>Milestone 2: Core Functionalities Development</w:t>
      </w:r>
    </w:p>
    <w:p>
      <w:pPr>
        <w:pStyle w:val="ListBullet"/>
      </w:pPr>
      <w:r>
        <w:t>Activity 2.1: Develop registration/login and user/admin access functions.</w:t>
      </w:r>
    </w:p>
    <w:p>
      <w:pPr>
        <w:pStyle w:val="ListBullet"/>
      </w:pPr>
      <w:r>
        <w:t>Activity 2.2: Develop fitness-detail input and validation.</w:t>
      </w:r>
    </w:p>
    <w:p>
      <w:pPr>
        <w:pStyle w:val="ListBullet"/>
      </w:pPr>
      <w:r>
        <w:t>Activity 2.3: Implement personalized workout and diet recommendation generation.</w:t>
      </w:r>
    </w:p>
    <w:p>
      <w:pPr>
        <w:pStyle w:val="ListBullet"/>
      </w:pPr>
      <w:r>
        <w:t>Activity 2.4: Implement progress/feedback handling and database operations.</w:t>
      </w:r>
    </w:p>
    <w:p>
      <w:r>
        <w:rPr>
          <w:b/>
          <w:sz w:val="24"/>
        </w:rPr>
        <w:t>Milestone 3: Backend Development</w:t>
      </w:r>
    </w:p>
    <w:p>
      <w:pPr>
        <w:pStyle w:val="ListBullet"/>
      </w:pPr>
      <w:r>
        <w:t>Activity 3.1: Implement FastAPI routes and application logic.</w:t>
      </w:r>
    </w:p>
    <w:p>
      <w:pPr>
        <w:pStyle w:val="ListBullet"/>
      </w:pPr>
      <w:r>
        <w:t>Activity 3.2: Connect SQLAlchemy models and the SQLite database.</w:t>
      </w:r>
    </w:p>
    <w:p>
      <w:pPr>
        <w:pStyle w:val="ListBullet"/>
      </w:pPr>
      <w:r>
        <w:t>Activity 3.3: Integrate Google Gemini API using the Google GenAI SDK.</w:t>
      </w:r>
    </w:p>
    <w:p>
      <w:pPr>
        <w:pStyle w:val="ListBullet"/>
      </w:pPr>
      <w:r>
        <w:t>Activity 3.4: Add error handling and response processing.</w:t>
      </w:r>
    </w:p>
    <w:p>
      <w:r>
        <w:rPr>
          <w:b/>
          <w:sz w:val="24"/>
        </w:rPr>
        <w:t>Milestone 4: Frontend Development</w:t>
      </w:r>
    </w:p>
    <w:p>
      <w:pPr>
        <w:pStyle w:val="ListBullet"/>
      </w:pPr>
      <w:r>
        <w:t>Activity 4.1: Build responsive HTML pages and forms.</w:t>
      </w:r>
    </w:p>
    <w:p>
      <w:pPr>
        <w:pStyle w:val="ListBullet"/>
      </w:pPr>
      <w:r>
        <w:t>Activity 4.2: Style the application using CSS.</w:t>
      </w:r>
    </w:p>
    <w:p>
      <w:pPr>
        <w:pStyle w:val="ListBullet"/>
      </w:pPr>
      <w:r>
        <w:t>Activity 4.3: Use JavaScript for client-side interactions and displaying generated results.</w:t>
      </w:r>
    </w:p>
    <w:p>
      <w:r>
        <w:rPr>
          <w:b/>
          <w:sz w:val="24"/>
        </w:rPr>
        <w:t>Milestone 5: Testing and Deployment</w:t>
      </w:r>
    </w:p>
    <w:p>
      <w:pPr>
        <w:pStyle w:val="ListBullet"/>
      </w:pPr>
      <w:r>
        <w:t>Activity 5.1: Run the application locally using Uvicorn.</w:t>
      </w:r>
    </w:p>
    <w:p>
      <w:pPr>
        <w:pStyle w:val="ListBullet"/>
      </w:pPr>
      <w:r>
        <w:t>Activity 5.2: Manually test login, fitness-detail submission, workout generation and plan display.</w:t>
      </w:r>
    </w:p>
    <w:p>
      <w:pPr>
        <w:pStyle w:val="ListBullet"/>
      </w:pPr>
      <w:r>
        <w:t>Activity 5.3: Verify the main user flow and handle application/API errors.</w:t>
      </w:r>
    </w:p>
    <w:p>
      <w:pPr>
        <w:pStyle w:val="ListBullet"/>
      </w:pPr>
      <w:r>
        <w:t>Activity 5.4: Maintain the project in GitHub with setup instructions.</w:t>
      </w:r>
    </w:p>
    <w:p>
      <w:r>
        <w:rPr>
          <w:b/>
          <w:sz w:val="24"/>
        </w:rPr>
        <w:t>Milestone 6: Conclusion</w:t>
      </w:r>
    </w:p>
    <w:p>
      <w:pPr>
        <w:spacing w:after="100"/>
      </w:pPr>
      <w:r>
        <w:t>FitBuddy provides a simple web-based approach to personalized fitness assistance. It combines a FastAPI backend, a browser-based interface, local SQLite storage and Gemini-powered recommendations. The current implementation focuses on the core fitness workflow and can be extended with richer analytics, additional fitness integrations, hosted deployment and improved progress visualization.</w:t>
      </w:r>
    </w:p>
    <w:p>
      <w:r>
        <w:rPr>
          <w:b/>
          <w:sz w:val="28"/>
        </w:rPr>
        <w:t>Detailed Implementation</w:t>
      </w:r>
    </w:p>
    <w:p>
      <w:r>
        <w:rPr>
          <w:b/>
          <w:sz w:val="24"/>
        </w:rPr>
        <w:t>Activity 1.1: Define the Fitness Requirements</w:t>
      </w:r>
    </w:p>
    <w:p>
      <w:pPr>
        <w:spacing w:after="100"/>
      </w:pPr>
      <w:r>
        <w:t>The application is designed for users who want accessible and personalized fitness guidance. The main inputs are fitness-related personal details and goals, which are used to generate recommendations.</w:t>
      </w:r>
    </w:p>
    <w:p>
      <w:r>
        <w:rPr>
          <w:b/>
          <w:sz w:val="24"/>
        </w:rPr>
        <w:t>Activity 1.2: Define User and Admin Access</w:t>
      </w:r>
    </w:p>
    <w:p>
      <w:pPr>
        <w:spacing w:after="100"/>
      </w:pPr>
      <w:r>
        <w:t>FitBuddy supports User and Admin roles. Users interact with fitness features and personalized recommendations, while the admin role is intended for administrative access and management functions.</w:t>
      </w:r>
    </w:p>
    <w:p>
      <w:r>
        <w:rPr>
          <w:b/>
          <w:sz w:val="24"/>
        </w:rPr>
        <w:t>Activity 1.3: Define the Application Architecture</w:t>
      </w:r>
    </w:p>
    <w:p>
      <w:pPr>
        <w:pStyle w:val="ListBullet"/>
      </w:pPr>
      <w:r>
        <w:t>Frontend: HTML, CSS and JavaScript.</w:t>
      </w:r>
    </w:p>
    <w:p>
      <w:pPr>
        <w:pStyle w:val="ListBullet"/>
      </w:pPr>
      <w:r>
        <w:t>Backend: Python with FastAPI, served locally through Uvicorn.</w:t>
      </w:r>
    </w:p>
    <w:p>
      <w:pPr>
        <w:pStyle w:val="ListBullet"/>
      </w:pPr>
      <w:r>
        <w:t>AI integration: Google Gemini API using the Google GenAI SDK.</w:t>
      </w:r>
    </w:p>
    <w:p>
      <w:pPr>
        <w:pStyle w:val="ListBullet"/>
      </w:pPr>
      <w:r>
        <w:t>Database: SQLite accessed through SQLAlchemy.</w:t>
      </w:r>
    </w:p>
    <w:p>
      <w:pPr>
        <w:pStyle w:val="ListBullet"/>
      </w:pPr>
      <w:r>
        <w:t>Version control: Git and GitHub.</w:t>
      </w:r>
    </w:p>
    <w:p>
      <w:r>
        <w:rPr>
          <w:b/>
          <w:sz w:val="24"/>
        </w:rPr>
        <w:t>Activity 1.4: Set Up the Development Environment</w:t>
      </w:r>
    </w:p>
    <w:p>
      <w:pPr>
        <w:pStyle w:val="ListBullet"/>
      </w:pPr>
      <w:r>
        <w:t>Install Python and create a virtual environment.</w:t>
      </w:r>
    </w:p>
    <w:p>
      <w:pPr>
        <w:pStyle w:val="ListBullet"/>
      </w:pPr>
      <w:r>
        <w:t>Install project dependencies from requirements.txt.</w:t>
      </w:r>
    </w:p>
    <w:p>
      <w:pPr>
        <w:pStyle w:val="ListBullet"/>
      </w:pPr>
      <w:r>
        <w:t>Open the project in Visual Studio Code.</w:t>
      </w:r>
    </w:p>
    <w:p>
      <w:pPr>
        <w:pStyle w:val="ListBullet"/>
      </w:pPr>
      <w:r>
        <w:t>Configure the Gemini API key through the project's environment configuration.</w:t>
      </w:r>
    </w:p>
    <w:p>
      <w:r>
        <w:rPr>
          <w:b/>
          <w:sz w:val="24"/>
        </w:rPr>
        <w:t>Activity 2.1: User Registration and Login</w:t>
      </w:r>
    </w:p>
    <w:p>
      <w:pPr>
        <w:spacing w:after="100"/>
      </w:pPr>
      <w:r>
        <w:t>The registration and login workflow allows users to create or access an account. User information is handled by the backend and stored using the application's SQLite/SQLAlchemy data layer.</w:t>
      </w:r>
    </w:p>
    <w:p>
      <w:r>
        <w:rPr>
          <w:b/>
          <w:sz w:val="24"/>
        </w:rPr>
        <w:t>Activity 2.2: Fitness Details</w:t>
      </w:r>
    </w:p>
    <w:p>
      <w:pPr>
        <w:spacing w:after="100"/>
      </w:pPr>
      <w:r>
        <w:t>The user enters the fitness information required to personalize recommendations. The backend receives the submitted data and prepares it for the recommendation-generation process.</w:t>
      </w:r>
    </w:p>
    <w:p>
      <w:r>
        <w:rPr>
          <w:b/>
          <w:sz w:val="24"/>
        </w:rPr>
        <w:t>Activity 2.3: Personalized Workout and Diet Generation</w:t>
      </w:r>
    </w:p>
    <w:p>
      <w:pPr>
        <w:spacing w:after="100"/>
      </w:pPr>
      <w:r>
        <w:t>The FastAPI backend sends the relevant user fitness information to the Google Gemini API. The generated response is processed by the application and displayed as personalized workout and diet guidance.</w:t>
      </w:r>
    </w:p>
    <w:p>
      <w:r>
        <w:rPr>
          <w:b/>
          <w:sz w:val="24"/>
        </w:rPr>
        <w:t>Activity 2.4: Progress and Feedback</w:t>
      </w:r>
    </w:p>
    <w:p>
      <w:pPr>
        <w:spacing w:after="100"/>
      </w:pPr>
      <w:r>
        <w:t>FitBuddy provides progress/feedback functionality so users can record or review fitness-related information. Relevant data is handled through the SQLite database using SQLAlchemy.</w:t>
      </w:r>
    </w:p>
    <w:p>
      <w:r>
        <w:rPr>
          <w:b/>
          <w:sz w:val="24"/>
        </w:rPr>
        <w:t>Activity 3.1: FastAPI Backend</w:t>
      </w:r>
    </w:p>
    <w:p>
      <w:pPr>
        <w:spacing w:after="100"/>
      </w:pPr>
      <w:r>
        <w:t>FastAPI provides the server-side application layer and request handling. Uvicorn is used to run the application locally. The backend connects frontend requests with authentication, fitness logic, database operations and AI integration.</w:t>
      </w:r>
    </w:p>
    <w:p>
      <w:r>
        <w:rPr>
          <w:b/>
          <w:sz w:val="24"/>
        </w:rPr>
        <w:t>Activity 3.2: Database Layer</w:t>
      </w:r>
    </w:p>
    <w:p>
      <w:pPr>
        <w:spacing w:after="100"/>
      </w:pPr>
      <w:r>
        <w:t>SQLite is used as the local database and SQLAlchemy provides the database interaction layer. The database is used for application information such as user profiles, fitness details, generated plans and progress/feedback.</w:t>
      </w:r>
    </w:p>
    <w:p>
      <w:r>
        <w:rPr>
          <w:b/>
          <w:sz w:val="24"/>
        </w:rPr>
        <w:t>Activity 3.3: Gemini API Integration</w:t>
      </w:r>
    </w:p>
    <w:p>
      <w:pPr>
        <w:spacing w:after="100"/>
      </w:pPr>
      <w:r>
        <w:t>The Google Gemini API is used to generate personalized fitness recommendations. The application sends relevant fitness details to the AI service and receives generated workout and diet guidance.</w:t>
      </w:r>
    </w:p>
    <w:p>
      <w:r>
        <w:rPr>
          <w:b/>
          <w:sz w:val="24"/>
        </w:rPr>
        <w:t>Activity 3.4: Error Handling</w:t>
      </w:r>
    </w:p>
    <w:p>
      <w:pPr>
        <w:spacing w:after="100"/>
      </w:pPr>
      <w:r>
        <w:t>The backend handles application and API errors so that invalid requests or external API failures can be reported without stopping the complete application flow.</w:t>
      </w:r>
    </w:p>
    <w:p>
      <w:r>
        <w:rPr>
          <w:b/>
          <w:sz w:val="24"/>
        </w:rPr>
        <w:t>Activity 4.1: Frontend Interface</w:t>
      </w:r>
    </w:p>
    <w:p>
      <w:pPr>
        <w:spacing w:after="100"/>
      </w:pPr>
      <w:r>
        <w:t>HTML provides the page structure and forms, CSS provides styling and layout, and JavaScript handles client-side interactions and dynamic result presentation.</w:t>
      </w:r>
    </w:p>
    <w:p>
      <w:r>
        <w:rPr>
          <w:b/>
          <w:sz w:val="24"/>
        </w:rPr>
        <w:t>Activity 4.2: User Interaction</w:t>
      </w:r>
    </w:p>
    <w:p>
      <w:pPr>
        <w:spacing w:after="100"/>
      </w:pPr>
      <w:r>
        <w:t>The frontend collects user details, sends requests to the backend and displays the generated workout or diet recommendations returned by the application.</w:t>
      </w:r>
    </w:p>
    <w:p>
      <w:r>
        <w:rPr>
          <w:b/>
          <w:sz w:val="24"/>
        </w:rPr>
        <w:t>Activity 5.1: Local Deployment</w:t>
      </w:r>
    </w:p>
    <w:p>
      <w:pPr>
        <w:spacing w:after="100"/>
      </w:pPr>
      <w:r>
        <w:t>The project is currently designed for local execution using FastAPI/Uvicorn.</w:t>
      </w:r>
    </w:p>
    <w:p>
      <w:r>
        <w:rPr>
          <w:rFonts w:ascii="Consolas" w:hAnsi="Consolas"/>
          <w:sz w:val="16"/>
        </w:rPr>
        <w:t>python -m venv venv</w:t>
      </w:r>
    </w:p>
    <w:p>
      <w:r>
        <w:rPr>
          <w:rFonts w:ascii="Consolas" w:hAnsi="Consolas"/>
          <w:sz w:val="16"/>
        </w:rPr>
        <w:t>venv\Scripts\activate</w:t>
      </w:r>
    </w:p>
    <w:p>
      <w:r>
        <w:rPr>
          <w:rFonts w:ascii="Consolas" w:hAnsi="Consolas"/>
          <w:sz w:val="16"/>
        </w:rPr>
        <w:t>pip install -r requirements.txt</w:t>
      </w:r>
    </w:p>
    <w:p>
      <w:r>
        <w:rPr>
          <w:rFonts w:ascii="Consolas" w:hAnsi="Consolas"/>
          <w:sz w:val="16"/>
        </w:rPr>
        <w:t>uvicorn app.main:app --reload</w:t>
      </w:r>
    </w:p>
    <w:p>
      <w:pPr>
        <w:spacing w:after="100"/>
      </w:pPr>
      <w:r>
        <w:t>Open http://127.0.0.1:8000 in a browser after the server starts.</w:t>
      </w:r>
    </w:p>
    <w:p>
      <w:r>
        <w:rPr>
          <w:b/>
          <w:sz w:val="24"/>
        </w:rPr>
        <w:t>Activity 5.2: Local Testing and Verification</w:t>
      </w:r>
    </w:p>
    <w:p>
      <w:pPr>
        <w:spacing w:after="100"/>
      </w:pPr>
      <w:r>
        <w:t>Manual testing was performed for normal application flows, including login, entering fitness details, generating a workout plan and viewing the generated plan. Formal load/performance testing using a dedicated tool was not performed.</w:t>
      </w:r>
    </w:p>
    <w:p>
      <w:r>
        <w:rPr>
          <w:b/>
          <w:sz w:val="24"/>
        </w:rPr>
        <w:t>Activity 5.3: Version Control</w:t>
      </w:r>
    </w:p>
    <w:p>
      <w:pPr>
        <w:spacing w:after="100"/>
      </w:pPr>
      <w:r>
        <w:t>The project source code is maintained in GitHub at: https://github.com/Harini-0608/fit-buddy</w:t>
      </w:r>
    </w:p>
    <w:p>
      <w:r>
        <w:rPr>
          <w:b/>
          <w:sz w:val="28"/>
        </w:rPr>
        <w:t>Exploring the Website's Main Functions</w:t>
      </w:r>
    </w:p>
    <w:p>
      <w:r>
        <w:rPr>
          <w:b/>
          <w:sz w:val="24"/>
        </w:rPr>
        <w:t>Login / User Access</w:t>
      </w:r>
    </w:p>
    <w:p>
      <w:pPr>
        <w:spacing w:after="100"/>
      </w:pPr>
      <w:r>
        <w:t>The user accesses the application through the login flow and proceeds to the fitness features after successful authentication.</w:t>
      </w:r>
    </w:p>
    <w:p>
      <w:r>
        <w:rPr>
          <w:b/>
          <w:sz w:val="24"/>
        </w:rPr>
        <w:t>Fitness Details Page</w:t>
      </w:r>
    </w:p>
    <w:p>
      <w:pPr>
        <w:spacing w:after="100"/>
      </w:pPr>
      <w:r>
        <w:t>The user enters the information required by FitBuddy to understand their fitness goal and generate personalized guidance.</w:t>
      </w:r>
    </w:p>
    <w:p>
      <w:r>
        <w:rPr>
          <w:b/>
          <w:sz w:val="24"/>
        </w:rPr>
        <w:t>Workout Plan</w:t>
      </w:r>
    </w:p>
    <w:p>
      <w:pPr>
        <w:spacing w:after="100"/>
      </w:pPr>
      <w:r>
        <w:t>The generated workout plan is displayed to the user after the application processes the submitted fitness information through the Gemini API.</w:t>
      </w:r>
    </w:p>
    <w:p>
      <w:r>
        <w:rPr>
          <w:b/>
          <w:sz w:val="24"/>
        </w:rPr>
        <w:t>Diet Guidance</w:t>
      </w:r>
    </w:p>
    <w:p>
      <w:pPr>
        <w:spacing w:after="100"/>
      </w:pPr>
      <w:r>
        <w:t>The application can generate personalized diet/nutrition guidance based on the user's fitness information and goal.</w:t>
      </w:r>
    </w:p>
    <w:p>
      <w:r>
        <w:rPr>
          <w:b/>
          <w:sz w:val="24"/>
        </w:rPr>
        <w:t>Progress / Feedback</w:t>
      </w:r>
    </w:p>
    <w:p>
      <w:pPr>
        <w:spacing w:after="100"/>
      </w:pPr>
      <w:r>
        <w:t>Users can use the progress/feedback functionality to record or review fitness-related information stored by the application.</w:t>
      </w:r>
    </w:p>
    <w:p>
      <w:r>
        <w:rPr>
          <w:b/>
          <w:sz w:val="28"/>
        </w:rPr>
        <w:t>Conclusion</w:t>
      </w:r>
    </w:p>
    <w:p>
      <w:pPr>
        <w:spacing w:after="100"/>
      </w:pPr>
      <w:r>
        <w:t>FitBuddy is a web-based AI fitness assistant that combines personalized fitness inputs with Google Gemini recommendations. Its FastAPI backend, HTML/CSS/JavaScript frontend and SQLite/SQLAlchemy data layer provide a practical foundation for the application. The project is maintained in GitHub and can be run locally using Uvicorn. Future improvements can include hosted deployment, richer progress analytics, additional integrations and expanded personalization.</w:t>
      </w:r>
    </w:p>
    <w:sectPr w:rsidR="00FC693F" w:rsidRPr="0006063C" w:rsidSect="00034616">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